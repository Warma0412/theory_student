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面向电商GMV监控的可控错误发现维度选择研究</w:t>
      </w:r>
    </w:p>
    <w:p>
      <w:pPr>
        <w:pStyle w:val="Subtitle"/>
      </w:pPr>
      <w:r>
        <w:rPr>
          <w:rFonts w:hint="eastAsia"/>
        </w:rPr>
        <w:t xml:space="preserve">基于Olist卖家月度面板的去随机化Model-X</w:t>
      </w:r>
      <w:r>
        <w:t xml:space="preserve"> </w:t>
      </w:r>
      <w:r>
        <w:rPr>
          <w:rFonts w:hint="eastAsia"/>
        </w:rPr>
        <w:t xml:space="preserve">Knockoff与可解释机器学习（v1）</w:t>
      </w:r>
    </w:p>
    <w:p>
      <w:pPr>
        <w:jc w:val="center"/>
        <w:spacing w:line="360" w:lineRule="auto"/>
      </w:pPr>
      <w:r>
        <w:rPr>
          <w:rFonts w:ascii="Times New Roman" w:hAnsi="Times New Roman" w:eastAsia="宋体"/>
          <w:sz w:val="24"/>
        </w:rPr>
        <w:t>学校：【待填写】</w:t>
        <w:br/>
      </w:r>
      <w:r>
        <w:rPr>
          <w:rFonts w:ascii="Times New Roman" w:hAnsi="Times New Roman" w:eastAsia="宋体"/>
          <w:sz w:val="24"/>
        </w:rPr>
        <w:t>学院：【待填写】</w:t>
        <w:br/>
      </w:r>
      <w:r>
        <w:rPr>
          <w:rFonts w:ascii="Times New Roman" w:hAnsi="Times New Roman" w:eastAsia="宋体"/>
          <w:sz w:val="24"/>
        </w:rPr>
        <w:t>专业：【待填写】</w:t>
        <w:br/>
      </w:r>
      <w:r>
        <w:rPr>
          <w:rFonts w:ascii="Times New Roman" w:hAnsi="Times New Roman" w:eastAsia="宋体"/>
          <w:sz w:val="24"/>
        </w:rPr>
        <w:t>研究生：【待填写】</w:t>
        <w:br/>
      </w:r>
      <w:r>
        <w:rPr>
          <w:rFonts w:ascii="Times New Roman" w:hAnsi="Times New Roman" w:eastAsia="宋体"/>
          <w:sz w:val="24"/>
        </w:rPr>
        <w:t>学号：【待填写】</w:t>
        <w:br/>
      </w:r>
      <w:r>
        <w:rPr>
          <w:rFonts w:ascii="Times New Roman" w:hAnsi="Times New Roman" w:eastAsia="宋体"/>
          <w:sz w:val="24"/>
        </w:rPr>
        <w:t>指导教师：【待填写】</w:t>
      </w:r>
    </w:p>
    <w:p>
      <w:pPr>
        <w:pStyle w:val="Date"/>
      </w:pPr>
      <w:r>
        <w:rPr>
          <w:rFonts w:hint="eastAsia"/>
        </w:rPr>
        <w:t xml:space="preserve">二〇二六年八月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原创性与使用说明"/>
    <w:p>
      <w:pPr>
        <w:pStyle w:val="Heading1"/>
      </w:pPr>
      <w:r>
        <w:rPr>
          <w:rFonts w:hint="eastAsia"/>
        </w:rPr>
        <w:t xml:space="preserve">原创性与使用说明</w:t>
      </w:r>
    </w:p>
    <w:p>
      <w:pPr>
        <w:pStyle w:val="FirstParagraph"/>
      </w:pPr>
      <w:r>
        <w:rPr>
          <w:rFonts w:hint="eastAsia"/>
        </w:rPr>
        <w:t xml:space="preserve">本文档为研究生学位论文</w:t>
      </w:r>
      <w:r>
        <w:t xml:space="preserve"> v1 </w:t>
      </w:r>
      <w:r>
        <w:rPr>
          <w:rFonts w:hint="eastAsia"/>
        </w:rPr>
        <w:t xml:space="preserve">完整稿。原始交易数据来自公开的</w:t>
      </w:r>
      <w:r>
        <w:t xml:space="preserve"> Olist Brazilian E-Commerce Public Dataset </w:t>
      </w:r>
      <w:r>
        <w:rPr>
          <w:rFonts w:hint="eastAsia"/>
        </w:rPr>
        <w:t xml:space="preserve">与</w:t>
      </w:r>
      <w:r>
        <w:t xml:space="preserve"> Marketing Funnel by </w:t>
      </w:r>
      <w:r>
        <w:rPr>
          <w:rFonts w:hint="eastAsia"/>
        </w:rPr>
        <w:t xml:space="preserve">Olist；数据、代码、随机种子、处理后面板摘要、模型结果和图表均保存在本项目</w:t>
      </w:r>
      <w:r>
        <w:t xml:space="preserve"> </w:t>
      </w:r>
      <w:r>
        <w:rPr>
          <w:rStyle w:val="VerbatimChar"/>
          <w:rFonts w:hint="eastAsia"/>
        </w:rPr>
        <w:t xml:space="preserve">论文/v1</w:t>
      </w:r>
      <w:r>
        <w:t xml:space="preserve"> </w:t>
      </w:r>
      <w:r>
        <w:rPr>
          <w:rFonts w:hint="eastAsia"/>
        </w:rPr>
        <w:t xml:space="preserve">目录。封面中的学校、学院、专业、姓名、学号和导师信息需由作者按实际情况填写。正式提交前，还应以所在学校当年发布的学位论文模板替换封面、授权声明、页眉和参考文献细则。</w:t>
      </w:r>
    </w:p>
    <w:p>
      <w:pPr>
        <w:pStyle w:val="BodyText"/>
      </w:pPr>
      <w:r>
        <w:rPr>
          <w:rFonts w:hint="eastAsia"/>
        </w:rPr>
        <w:t xml:space="preserve">本文使用程序辅助完成数据清洗、统计计算、图表制作和初稿排版。所有实证数字均由本地原始</w:t>
      </w:r>
      <w:r>
        <w:t xml:space="preserve"> CSV </w:t>
      </w:r>
      <w:r>
        <w:rPr>
          <w:rFonts w:hint="eastAsia"/>
        </w:rPr>
        <w:t xml:space="preserve">全量运行得到，不使用示例数字。作者应按照学校关于人工智能辅助研究与写作的规定进行披露，并对研究问题、模型设定、文献引用、结果解释和最终文字承担责任。</w:t>
      </w:r>
    </w:p>
    <w:bookmarkEnd w:id="9"/>
    <w:bookmarkStart w:id="10" w:name="摘要"/>
    <w:p>
      <w:pPr>
        <w:pStyle w:val="Heading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电商经营看板通常同时展示价格、交易规模、供给、支付、履约、口碑、地域和营销等大量维度。若仅依据边际相关系数、单变量显著性或单次机器学习重要性排序决定看板字段，既容易把高度共线的代理变量重复当作独立发现，也无法回答“入选指标中有多大比例可能是假发现”。针对这一问题，本文以</w:t>
      </w:r>
      <w:r>
        <w:t xml:space="preserve"> Olist </w:t>
      </w:r>
      <w:r>
        <w:rPr>
          <w:rFonts w:hint="eastAsia"/>
        </w:rPr>
        <w:t xml:space="preserve">公开的巴西电商全链路数据为研究对象，构建面向</w:t>
      </w:r>
      <w:r>
        <w:t xml:space="preserve"> GMV </w:t>
      </w:r>
      <w:r>
        <w:rPr>
          <w:rFonts w:hint="eastAsia"/>
        </w:rPr>
        <w:t xml:space="preserve">监控的可控错误发现维度选择框架。</w:t>
      </w:r>
    </w:p>
    <w:p>
      <w:pPr>
        <w:pStyle w:val="BodyText"/>
      </w:pPr>
      <w:r>
        <w:rPr>
          <w:rFonts w:hint="eastAsia"/>
        </w:rPr>
        <w:t xml:space="preserve">研究首先在订单、商品明细、支付、评价、商品、卖家、顾客、地理位置和营销漏斗各表的自然粒度上分别聚合，再形成卖家-月份面板，避免商品明细、支付和评价多对多连接造成</w:t>
      </w:r>
      <w:r>
        <w:t xml:space="preserve"> GMV </w:t>
      </w:r>
      <w:r>
        <w:rPr>
          <w:rFonts w:hint="eastAsia"/>
        </w:rPr>
        <w:t xml:space="preserve">重复计算。主分析期为</w:t>
      </w:r>
      <w:r>
        <w:t xml:space="preserve"> 2017-01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2018-07，最终得到</w:t>
      </w:r>
      <w:r>
        <w:t xml:space="preserve"> 14,677 </w:t>
      </w:r>
      <w:r>
        <w:rPr>
          <w:rFonts w:hint="eastAsia"/>
        </w:rPr>
        <w:t xml:space="preserve">个卖家-月观测、2,793</w:t>
      </w:r>
      <w:r>
        <w:t xml:space="preserve"> </w:t>
      </w:r>
      <w:r>
        <w:rPr>
          <w:rFonts w:hint="eastAsia"/>
        </w:rPr>
        <w:t xml:space="preserve">个卖家和</w:t>
      </w:r>
      <w:r>
        <w:t xml:space="preserve"> 19 </w:t>
      </w:r>
      <w:r>
        <w:rPr>
          <w:rFonts w:hint="eastAsia"/>
        </w:rPr>
        <w:t xml:space="preserve">个月，样本期已送达商品</w:t>
      </w:r>
      <w:r>
        <w:t xml:space="preserve"> GMV </w:t>
      </w:r>
      <w:r>
        <w:rPr>
          <w:rFonts w:hint="eastAsia"/>
        </w:rPr>
        <w:t xml:space="preserve">合计</w:t>
      </w:r>
      <w:r>
        <w:t xml:space="preserve"> 12.342 </w:t>
      </w:r>
      <w:r>
        <w:rPr>
          <w:rFonts w:hint="eastAsia"/>
        </w:rPr>
        <w:t xml:space="preserve">百万巴西雷亚尔。为避免成交件数、订单数和均价对同月</w:t>
      </w:r>
      <w:r>
        <w:t xml:space="preserve"> GMV </w:t>
      </w:r>
      <w:r>
        <w:rPr>
          <w:rFonts w:hint="eastAsia"/>
        </w:rPr>
        <w:t xml:space="preserve">的机械解释，主因变量定义为次月</w:t>
      </w:r>
      <w:r>
        <w:t xml:space="preserve"> </w:t>
      </w:r>
      <w:r>
        <w:rPr>
          <w:rStyle w:val="VerbatimChar"/>
        </w:rPr>
        <w:t xml:space="preserve">log(1+GMV)</w:t>
      </w:r>
      <w:r>
        <w:rPr>
          <w:rFonts w:hint="eastAsia"/>
        </w:rPr>
        <w:t xml:space="preserve">；若卖家本月活跃而次月没有已送达订单，则次月</w:t>
      </w:r>
      <w:r>
        <w:t xml:space="preserve"> GMV </w:t>
      </w:r>
      <w:r>
        <w:rPr>
          <w:rFonts w:hint="eastAsia"/>
        </w:rPr>
        <w:t xml:space="preserve">记为零，此类观测占</w:t>
      </w:r>
      <w:r>
        <w:t xml:space="preserve"> 25.86%。</w:t>
      </w:r>
    </w:p>
    <w:p>
      <w:pPr>
        <w:pStyle w:val="BodyText"/>
      </w:pPr>
      <w:r>
        <w:rPr>
          <w:rFonts w:hint="eastAsia"/>
        </w:rPr>
        <w:t xml:space="preserve">本文共构造</w:t>
      </w:r>
      <w:r>
        <w:t xml:space="preserve"> 32 </w:t>
      </w:r>
      <w:r>
        <w:rPr>
          <w:rFonts w:hint="eastAsia"/>
        </w:rPr>
        <w:t xml:space="preserve">个候选维度，其中“申报月收入对数”在分析面板中为零方差，按预先定义的数据质量规则排除，实际进入模型的变量为</w:t>
      </w:r>
      <w:r>
        <w:t xml:space="preserve"> 31 </w:t>
      </w:r>
      <w:r>
        <w:rPr>
          <w:rFonts w:hint="eastAsia"/>
        </w:rPr>
        <w:t xml:space="preserve">个。方法上，对连续变量实施</w:t>
      </w:r>
      <w:r>
        <w:t xml:space="preserve"> 1% </w:t>
      </w:r>
      <w:r>
        <w:rPr>
          <w:rFonts w:hint="eastAsia"/>
        </w:rPr>
        <w:t xml:space="preserve">与</w:t>
      </w:r>
      <w:r>
        <w:t xml:space="preserve"> 99% </w:t>
      </w:r>
      <w:r>
        <w:rPr>
          <w:rFonts w:hint="eastAsia"/>
        </w:rPr>
        <w:t xml:space="preserve">分位缩尾、偏态变换、中位数插补和标准化，并采用带并列值随机化的秩高斯</w:t>
      </w:r>
      <w:r>
        <w:t xml:space="preserve"> Copula </w:t>
      </w:r>
      <w:r>
        <w:rPr>
          <w:rFonts w:hint="eastAsia"/>
        </w:rPr>
        <w:t xml:space="preserve">处理离散与混合边际。基于</w:t>
      </w:r>
      <w:r>
        <w:t xml:space="preserve"> Ledoit-Wolf </w:t>
      </w:r>
      <w:r>
        <w:rPr>
          <w:rFonts w:hint="eastAsia"/>
        </w:rPr>
        <w:t xml:space="preserve">收缩协方差和最小方差重构准则生成二阶</w:t>
      </w:r>
      <w:r>
        <w:t xml:space="preserve"> Model-X </w:t>
      </w:r>
      <w:r>
        <w:rPr>
          <w:rFonts w:hint="eastAsia"/>
        </w:rPr>
        <w:t xml:space="preserve">Knockoff，使用</w:t>
      </w:r>
      <w:r>
        <w:t xml:space="preserve"> Lasso </w:t>
      </w:r>
      <w:r>
        <w:rPr>
          <w:rFonts w:hint="eastAsia"/>
        </w:rPr>
        <w:t xml:space="preserve">真实变量与仿制变量系数绝对值之差构造统计量。主分析生成</w:t>
      </w:r>
      <w:r>
        <w:t xml:space="preserve"> 60 </w:t>
      </w:r>
      <w:r>
        <w:rPr>
          <w:rFonts w:hint="eastAsia"/>
        </w:rPr>
        <w:t xml:space="preserve">组独立</w:t>
      </w:r>
      <w:r>
        <w:t xml:space="preserve"> </w:t>
      </w:r>
      <w:r>
        <w:rPr>
          <w:rFonts w:hint="eastAsia"/>
        </w:rPr>
        <w:t xml:space="preserve">Knockoff，按</w:t>
      </w:r>
      <w:r>
        <w:t xml:space="preserve"> Ren </w:t>
      </w:r>
      <w:r>
        <w:rPr>
          <w:rFonts w:hint="eastAsia"/>
        </w:rPr>
        <w:t xml:space="preserve">和</w:t>
      </w:r>
      <w:r>
        <w:t xml:space="preserve"> Barber </w:t>
      </w:r>
      <w:r>
        <w:rPr>
          <w:rFonts w:hint="eastAsia"/>
        </w:rPr>
        <w:t xml:space="preserve">的去随机化方法设置最终</w:t>
      </w:r>
      <w:r>
        <w:t xml:space="preserve"> </w:t>
      </w:r>
      <w:r>
        <w:rPr>
          <w:rStyle w:val="VerbatimChar"/>
        </w:rPr>
        <w:t xml:space="preserve">α_eBH=0.20</w:t>
      </w:r>
      <w:r>
        <w:rPr>
          <w:rFonts w:hint="eastAsia"/>
        </w:rPr>
        <w:t xml:space="preserve">、单轮</w:t>
      </w:r>
      <w:r>
        <w:t xml:space="preserve"> </w:t>
      </w:r>
      <w:r>
        <w:rPr>
          <w:rStyle w:val="VerbatimChar"/>
        </w:rPr>
        <w:t xml:space="preserve">α_kn=0.10</w:t>
      </w:r>
      <w:r>
        <w:rPr>
          <w:rFonts w:hint="eastAsia"/>
        </w:rPr>
        <w:t xml:space="preserve">，聚合</w:t>
      </w:r>
      <w:r>
        <w:t xml:space="preserve"> e-value </w:t>
      </w:r>
      <w:r>
        <w:rPr>
          <w:rFonts w:hint="eastAsia"/>
        </w:rPr>
        <w:t xml:space="preserve">后实施</w:t>
      </w:r>
      <w:r>
        <w:t xml:space="preserve"> </w:t>
      </w:r>
      <w:r>
        <w:rPr>
          <w:rFonts w:hint="eastAsia"/>
        </w:rPr>
        <w:t xml:space="preserve">e-BH。研究同时报告单轮</w:t>
      </w:r>
      <w:r>
        <w:t xml:space="preserve"> Knockoff </w:t>
      </w:r>
      <w:r>
        <w:rPr>
          <w:rFonts w:hint="eastAsia"/>
        </w:rPr>
        <w:t xml:space="preserve">入选频率，但不把频率阈值等同于正式</w:t>
      </w:r>
      <w:r>
        <w:t xml:space="preserve"> FDR </w:t>
      </w:r>
      <w:r>
        <w:rPr>
          <w:rFonts w:hint="eastAsia"/>
        </w:rPr>
        <w:t xml:space="preserve">保证。</w:t>
      </w:r>
    </w:p>
    <w:p>
      <w:pPr>
        <w:pStyle w:val="BodyText"/>
      </w:pPr>
      <w:r>
        <w:rPr>
          <w:rFonts w:hint="eastAsia"/>
        </w:rPr>
        <w:t xml:space="preserve">实证结果显示，Copula</w:t>
      </w:r>
      <w:r>
        <w:t xml:space="preserve"> Knockoff </w:t>
      </w:r>
      <w:r>
        <w:rPr>
          <w:rFonts w:hint="eastAsia"/>
        </w:rPr>
        <w:t xml:space="preserve">的平均边际</w:t>
      </w:r>
      <w:r>
        <w:t xml:space="preserve"> Kolmogorov-Smirnov </w:t>
      </w:r>
      <w:r>
        <w:rPr>
          <w:rFonts w:hint="eastAsia"/>
        </w:rPr>
        <w:t xml:space="preserve">距离为</w:t>
      </w:r>
      <w:r>
        <w:t xml:space="preserve"> </w:t>
      </w:r>
      <w:r>
        <w:rPr>
          <w:rFonts w:hint="eastAsia"/>
        </w:rPr>
        <w:t xml:space="preserve">0.013，明显低于原始高斯生成器的</w:t>
      </w:r>
      <w:r>
        <w:t xml:space="preserve"> </w:t>
      </w:r>
      <w:r>
        <w:rPr>
          <w:rFonts w:hint="eastAsia"/>
        </w:rPr>
        <w:t xml:space="preserve">0.200，表明秩高斯处理显著改善了混合型业务变量的边际匹配。在主分析中，严格</w:t>
      </w:r>
      <w:r>
        <w:t xml:space="preserve"> e-BH </w:t>
      </w:r>
      <w:r>
        <w:rPr>
          <w:rFonts w:hint="eastAsia"/>
        </w:rPr>
        <w:t xml:space="preserve">于最终</w:t>
      </w:r>
      <w:r>
        <w:t xml:space="preserve"> FDR </w:t>
      </w:r>
      <w:r>
        <w:rPr>
          <w:rFonts w:hint="eastAsia"/>
        </w:rPr>
        <w:t xml:space="preserve">水平</w:t>
      </w:r>
      <w:r>
        <w:t xml:space="preserve"> 0.20 </w:t>
      </w:r>
      <w:r>
        <w:rPr>
          <w:rFonts w:hint="eastAsia"/>
        </w:rPr>
        <w:t xml:space="preserve">下入选</w:t>
      </w:r>
      <w:r>
        <w:t xml:space="preserve"> 14 </w:t>
      </w:r>
      <w:r>
        <w:rPr>
          <w:rFonts w:hint="eastAsia"/>
        </w:rPr>
        <w:t xml:space="preserve">个维度，包括成交订单数、平均商品价格、独立顾客数、成交件数、买家州数量、平均审核至承运天数、平均运费、活跃品类数、平均预计提前送达天数、平均商品标题长度、平均商品高度、卖家所在州频率、平均商品描述长度、平均下单至送达天数；另有</w:t>
      </w:r>
      <w:r>
        <w:t xml:space="preserve"> 10 </w:t>
      </w:r>
      <w:r>
        <w:rPr>
          <w:rFonts w:hint="eastAsia"/>
        </w:rPr>
        <w:t xml:space="preserve">个变量在单轮程序中达到至少</w:t>
      </w:r>
      <w:r>
        <w:t xml:space="preserve"> 90% </w:t>
      </w:r>
      <w:r>
        <w:rPr>
          <w:rFonts w:hint="eastAsia"/>
        </w:rPr>
        <w:t xml:space="preserve">的入选频率。时间外测试中，最佳模型为</w:t>
      </w:r>
      <w:r>
        <w:t xml:space="preserve"> </w:t>
      </w:r>
      <w:r>
        <w:rPr>
          <w:rFonts w:hint="eastAsia"/>
        </w:rPr>
        <w:t xml:space="preserve">XGBoost，对数尺度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2.388，较直接使用本月</w:t>
      </w:r>
      <w:r>
        <w:t xml:space="preserve"> GMV </w:t>
      </w:r>
      <w:r>
        <w:rPr>
          <w:rFonts w:hint="eastAsia"/>
        </w:rPr>
        <w:t xml:space="preserve">的朴素基线下降</w:t>
      </w:r>
      <w:r>
        <w:t xml:space="preserve"> 17.5%。XGBoost </w:t>
      </w:r>
      <w:r>
        <w:rPr>
          <w:rFonts w:hint="eastAsia"/>
        </w:rPr>
        <w:t xml:space="preserve">的</w:t>
      </w:r>
      <w:r>
        <w:t xml:space="preserve"> SHAP </w:t>
      </w:r>
      <w:r>
        <w:rPr>
          <w:rFonts w:hint="eastAsia"/>
        </w:rPr>
        <w:t xml:space="preserve">结果与</w:t>
      </w:r>
      <w:r>
        <w:t xml:space="preserve"> Knockoff </w:t>
      </w:r>
      <w:r>
        <w:rPr>
          <w:rFonts w:hint="eastAsia"/>
        </w:rPr>
        <w:t xml:space="preserve">在交易规模、价格、履约和市场覆盖等维度上形成交叉证据。双向固定效应回归则显示，部分动态变量在控制卖家和月份效应后仍与次月</w:t>
      </w:r>
      <w:r>
        <w:t xml:space="preserve"> GMV </w:t>
      </w:r>
      <w:r>
        <w:rPr>
          <w:rFonts w:hint="eastAsia"/>
        </w:rPr>
        <w:t xml:space="preserve">显著相关，但本文不将其解释为因果效应。</w:t>
      </w:r>
    </w:p>
    <w:p>
      <w:pPr>
        <w:pStyle w:val="BodyText"/>
      </w:pPr>
      <w:r>
        <w:rPr>
          <w:rFonts w:hint="eastAsia"/>
        </w:rPr>
        <w:t xml:space="preserve">本文的主要贡献是：第一，将错误发现率控制引入电商看板维度治理；第二，通过自然粒度聚合和前瞻目标规避常见的数据膨胀与目标泄漏；第三，把严格</w:t>
      </w:r>
      <w:r>
        <w:t xml:space="preserve"> e-BH </w:t>
      </w:r>
      <w:r>
        <w:rPr>
          <w:rFonts w:hint="eastAsia"/>
        </w:rPr>
        <w:t xml:space="preserve">结论、重复</w:t>
      </w:r>
      <w:r>
        <w:t xml:space="preserve"> Knockoff </w:t>
      </w:r>
      <w:r>
        <w:rPr>
          <w:rFonts w:hint="eastAsia"/>
        </w:rPr>
        <w:t xml:space="preserve">稳定性、时间外预测、SHAP</w:t>
      </w:r>
      <w:r>
        <w:t xml:space="preserve"> </w:t>
      </w:r>
      <w:r>
        <w:rPr>
          <w:rFonts w:hint="eastAsia"/>
        </w:rPr>
        <w:t xml:space="preserve">解释和固定效应放入统一的证据分层框架；第四，提供从</w:t>
      </w:r>
      <w:r>
        <w:t xml:space="preserve"> 11 </w:t>
      </w:r>
      <w:r>
        <w:rPr>
          <w:rFonts w:hint="eastAsia"/>
        </w:rPr>
        <w:t xml:space="preserve">张原始</w:t>
      </w:r>
      <w:r>
        <w:t xml:space="preserve"> CSV </w:t>
      </w:r>
      <w:r>
        <w:rPr>
          <w:rFonts w:hint="eastAsia"/>
        </w:rPr>
        <w:t xml:space="preserve">到面板、模型、结果表、图和论文的完整可复现流程。研究结论可为电商指标准入、看板分层和后续实验设计提供方法依据。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电商</w:t>
      </w:r>
      <w:r>
        <w:t xml:space="preserve"> </w:t>
      </w:r>
      <w:r>
        <w:rPr>
          <w:rFonts w:hint="eastAsia"/>
        </w:rPr>
        <w:t xml:space="preserve">GMV；Model-X</w:t>
      </w:r>
      <w:r>
        <w:t xml:space="preserve"> </w:t>
      </w:r>
      <w:r>
        <w:rPr>
          <w:rFonts w:hint="eastAsia"/>
        </w:rPr>
        <w:t xml:space="preserve">Knockoff；错误发现率；e-value；可解释机器学习；面板数据</w:t>
      </w:r>
    </w:p>
    <w:bookmarkEnd w:id="10"/>
    <w:bookmarkStart w:id="1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E-commerce dashboards often contain many correlated dimensions describing price, transaction scale, assortment, payment, fulfillment, reputation, geography, and marketing. Selecting permanent dashboard dimensions using marginal correlations or a single machine-learning importance ranking neither controls false discoveries nor distinguishes independent information from correlated proxies. This thesis develops an auditable dimension-selection framework with false discovery rate control using the public Brazilian Olist e-commerce data.</w:t>
      </w:r>
    </w:p>
    <w:p>
      <w:pPr>
        <w:pStyle w:val="BodyText"/>
      </w:pPr>
      <w:r>
        <w:t xml:space="preserve">All source tables are first aggregated at their natural grains before being joined, preventing the many-to-many multiplication of item values by payment and review records. The resulting seller-month panel contains 14,677 observations for 2,793 sellers over 19 months. The response is next-month</w:t>
      </w:r>
      <w:r>
        <w:t xml:space="preserve"> </w:t>
      </w:r>
      <w:r>
        <w:rPr>
          <w:rStyle w:val="VerbatimChar"/>
        </w:rPr>
        <w:t xml:space="preserve">log(1+GMV)</w:t>
      </w:r>
      <w:r>
        <w:t xml:space="preserve"> </w:t>
      </w:r>
      <w:r>
        <w:t xml:space="preserve">rather than contemporaneous GMV, thereby avoiding mechanical leakage from current price, order count, and item count. Zero next-month sales are retained as genuine business interruptions.</w:t>
      </w:r>
    </w:p>
    <w:p>
      <w:pPr>
        <w:pStyle w:val="BodyText"/>
      </w:pPr>
      <w:r>
        <w:t xml:space="preserve">Thirty-two candidate dimensions are constructed; one constant feature is excluded and 31 variables enter the analysis. A randomized rank-Gaussian copula is used to handle tied, discrete, and skewed marginals. Second-order Model-X knockoffs are generated from a Ledoit-Wolf covariance estimate using the minimum-variance-reconstructability criterion. Lasso coefficient differences define antisymmetric feature statistics. Sixty independent knockoff realizations are aggregated through e-values, with</w:t>
      </w:r>
      <w:r>
        <w:t xml:space="preserve"> </w:t>
      </w:r>
      <w:r>
        <w:rPr>
          <w:rStyle w:val="VerbatimChar"/>
        </w:rPr>
        <w:t xml:space="preserve">α_kn=0.10</w:t>
      </w:r>
      <w:r>
        <w:t xml:space="preserve"> </w:t>
      </w:r>
      <w:r>
        <w:t xml:space="preserve">and a final e-BH level of</w:t>
      </w:r>
      <w:r>
        <w:t xml:space="preserve"> </w:t>
      </w:r>
      <w:r>
        <w:rPr>
          <w:rStyle w:val="VerbatimChar"/>
        </w:rPr>
        <w:t xml:space="preserve">α_eBH=0.20</w:t>
      </w:r>
      <w:r>
        <w:t xml:space="preserve">. Selection frequency is reported separately as a stability diagnostic.</w:t>
      </w:r>
    </w:p>
    <w:p>
      <w:pPr>
        <w:pStyle w:val="BodyText"/>
      </w:pPr>
      <w:r>
        <w:t xml:space="preserve">The copula generator achieves a mean marginal KS distance of 0.013, compared with 0.200 for the untransformed Gaussian baseline. The primary e-BH analysis identifies 14 dimensions at a target FDR of 0.20, while 10 dimensions are selected in at least 90% of individual runs. In an out-of-time test, the best model, XGBoost, obtains a log-scale RMSE of 2.388, improving on the current-GMV baseline by 17.5%. XGBoost SHAP values and two-way fixed-effects regressions provide complementary predictive and within-seller evidence. The proposed governance framework separates confirmatory discoveries, stable monitoring candidates, and diagnostic variables, and explicitly avoids causal claims.</w:t>
      </w:r>
    </w:p>
    <w:p>
      <w:pPr>
        <w:pStyle w:val="BodyText"/>
      </w:pPr>
      <w:r>
        <w:rPr>
          <w:b/>
          <w:bCs/>
        </w:rPr>
        <w:t xml:space="preserve">Key words:</w:t>
      </w:r>
      <w:r>
        <w:t xml:space="preserve"> </w:t>
      </w:r>
      <w:r>
        <w:t xml:space="preserve">E-commerce GMV; Model-X knockoffs; false discovery rate; e-values; interpretable machine learning; panel data</w:t>
      </w:r>
    </w:p>
    <w:bookmarkEnd w:id="11"/>
    <w:bookmarkStart w:id="18" w:name="第1章-绪论"/>
    <w:p>
      <w:pPr>
        <w:pStyle w:val="Heading1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绪论</w:t>
      </w:r>
    </w:p>
    <w:bookmarkStart w:id="12" w:name="研究背景"/>
    <w:p>
      <w:pPr>
        <w:pStyle w:val="Heading2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数字平台可以以较低成本记录从获客、浏览、下单、支付、发货到评价的完整经营链路，但记录能力的提升也带来了指标冗余。一个典型</w:t>
      </w:r>
      <w:r>
        <w:t xml:space="preserve"> GMV </w:t>
      </w:r>
      <w:r>
        <w:rPr>
          <w:rFonts w:hint="eastAsia"/>
        </w:rPr>
        <w:t xml:space="preserve">看板往往同时包含订单数、件数、顾客数、客单价、商品价格、运费、品类数、支付结构、物流时效、评价、地域覆盖和营销来源。随着团队和业务场景扩张，新字段持续增加，而旧字段很少退出，最终形成展示密度高、解释重复、维护成本高的指标体系。</w:t>
      </w:r>
    </w:p>
    <w:p>
      <w:pPr>
        <w:pStyle w:val="BodyText"/>
      </w:pPr>
      <w:r>
        <w:rPr>
          <w:rFonts w:hint="eastAsia"/>
        </w:rPr>
        <w:t xml:space="preserve">看板维度治理的核心并非找出与</w:t>
      </w:r>
      <w:r>
        <w:t xml:space="preserve"> GMV </w:t>
      </w:r>
      <w:r>
        <w:rPr>
          <w:rFonts w:hint="eastAsia"/>
        </w:rPr>
        <w:t xml:space="preserve">相关性最大的若干变量，而是识别在控制其他候选信息后仍有增量价值的维度，并约束误报比例。订单数、件数和独立顾客数天然高度相关；价格、运费和商品物理属性也可能共同反映商品结构。若逐项检验并以</w:t>
      </w:r>
      <w:r>
        <w:t xml:space="preserve"> 0.05 </w:t>
      </w:r>
      <w:r>
        <w:rPr>
          <w:rFonts w:hint="eastAsia"/>
        </w:rPr>
        <w:t xml:space="preserve">为显著性标准，随着检验数量增加，至少出现一个偶然显著结果的概率迅速上升。若改用树模型重要性，虽然能够处理非线性和交互，却通常只给出排序，不能直接控制入选集合中的假发现比例。</w:t>
      </w:r>
    </w:p>
    <w:p>
      <w:pPr>
        <w:pStyle w:val="BodyText"/>
      </w:pPr>
      <w:r>
        <w:rPr>
          <w:rFonts w:hint="eastAsia"/>
        </w:rPr>
        <w:t xml:space="preserve">错误发现率（False</w:t>
      </w:r>
      <w:r>
        <w:t xml:space="preserve"> Discovery </w:t>
      </w:r>
      <w:r>
        <w:rPr>
          <w:rFonts w:hint="eastAsia"/>
        </w:rPr>
        <w:t xml:space="preserve">Rate，FDR）关注全部“发现”中错误发现的期望占比。与严格控制任意一次错误的族错误率相比，FDR</w:t>
      </w:r>
      <w:r>
        <w:t xml:space="preserve"> </w:t>
      </w:r>
      <w:r>
        <w:rPr>
          <w:rFonts w:hint="eastAsia"/>
        </w:rPr>
        <w:t xml:space="preserve">更适合允许有限探索、但要求整体发现质量可控的业务指标筛选。Model-X</w:t>
      </w:r>
      <w:r>
        <w:t xml:space="preserve"> Knockoff </w:t>
      </w:r>
      <w:r>
        <w:rPr>
          <w:rFonts w:hint="eastAsia"/>
        </w:rPr>
        <w:t xml:space="preserve">为每个真实变量构造一个保留特征依赖结构、但不携带额外响应信息的仿制变量，以真实变量与其仿制变量的竞争结果估计假发现。本研究将这一负对照思想用于电商</w:t>
      </w:r>
      <w:r>
        <w:t xml:space="preserve"> GMV </w:t>
      </w:r>
      <w:r>
        <w:rPr>
          <w:rFonts w:hint="eastAsia"/>
        </w:rPr>
        <w:t xml:space="preserve">维度准入。</w:t>
      </w:r>
    </w:p>
    <w:bookmarkEnd w:id="12"/>
    <w:bookmarkStart w:id="13" w:name="研究对象与现实问题"/>
    <w:p>
      <w:pPr>
        <w:pStyle w:val="Heading2"/>
      </w:pPr>
      <w:r>
        <w:t xml:space="preserve">1.2 </w:t>
      </w:r>
      <w:r>
        <w:rPr>
          <w:rFonts w:hint="eastAsia"/>
        </w:rPr>
        <w:t xml:space="preserve">研究对象与现实问题</w:t>
      </w:r>
    </w:p>
    <w:p>
      <w:pPr>
        <w:pStyle w:val="FirstParagraph"/>
      </w:pPr>
      <w:r>
        <w:t xml:space="preserve">Olist </w:t>
      </w:r>
      <w:r>
        <w:rPr>
          <w:rFonts w:hint="eastAsia"/>
        </w:rPr>
        <w:t xml:space="preserve">是巴西电商平台服务商，其公开数据覆盖订单、商品、支付、履约、评价、卖家、顾客、地理和营销漏斗。数据既包含连续金额和时长，也包含计数、比例、二元状态和大量零值，具有真实商业数据的混合分布特征。一个订单可以包含多件商品并涉及不同卖家，支付和评价也可能一单多行；如果直接把所有表连接后再汇总，价格会被支付行和评价行重复，进而污染所有统计结果。因此，本研究同时处理“如何正确构造分析样本”和“如何在相关变量中控制错误发现”两个问题。</w:t>
      </w:r>
    </w:p>
    <w:p>
      <w:pPr>
        <w:pStyle w:val="BodyText"/>
      </w:pPr>
      <w:r>
        <w:rPr>
          <w:rFonts w:hint="eastAsia"/>
        </w:rPr>
        <w:t xml:space="preserve">本文将业务问题具体化为：在本月可观察的卖家经营维度中，哪些变量在控制其余候选变量后仍包含次月</w:t>
      </w:r>
      <w:r>
        <w:t xml:space="preserve"> GMV </w:t>
      </w:r>
      <w:r>
        <w:rPr>
          <w:rFonts w:hint="eastAsia"/>
        </w:rPr>
        <w:t xml:space="preserve">的增量预测信息，并值得进入常驻监控体系？这一问题强调前瞻预测与监控价值，而非事后拆解同月</w:t>
      </w:r>
      <w:r>
        <w:t xml:space="preserve"> GMV </w:t>
      </w:r>
      <w:r>
        <w:rPr>
          <w:rFonts w:hint="eastAsia"/>
        </w:rPr>
        <w:t xml:space="preserve">恒等式。</w:t>
      </w:r>
    </w:p>
    <w:bookmarkEnd w:id="13"/>
    <w:bookmarkStart w:id="14" w:name="研究问题"/>
    <w:p>
      <w:pPr>
        <w:pStyle w:val="Heading2"/>
      </w:pPr>
      <w:r>
        <w:t xml:space="preserve">1.3 </w:t>
      </w:r>
      <w:r>
        <w:rPr>
          <w:rFonts w:hint="eastAsia"/>
        </w:rPr>
        <w:t xml:space="preserve">研究问题</w:t>
      </w:r>
    </w:p>
    <w:p>
      <w:pPr>
        <w:pStyle w:val="FirstParagraph"/>
      </w:pPr>
      <w:r>
        <w:rPr>
          <w:rFonts w:hint="eastAsia"/>
        </w:rPr>
        <w:t xml:space="preserve">本文回答以下五个问题：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如何在</w:t>
      </w:r>
      <w:r>
        <w:t xml:space="preserve"> Olist </w:t>
      </w:r>
      <w:r>
        <w:rPr>
          <w:rFonts w:hint="eastAsia"/>
        </w:rPr>
        <w:t xml:space="preserve">多表数据中构造不重复计算</w:t>
      </w:r>
      <w:r>
        <w:t xml:space="preserve"> GMV </w:t>
      </w:r>
      <w:r>
        <w:rPr>
          <w:rFonts w:hint="eastAsia"/>
        </w:rPr>
        <w:t xml:space="preserve">的卖家-月份面板？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在混合、偏态、离散且高度相关的业务变量中，Copula</w:t>
      </w:r>
      <w:r>
        <w:t xml:space="preserve"> Model-X Knockoff </w:t>
      </w:r>
      <w:r>
        <w:rPr>
          <w:rFonts w:hint="eastAsia"/>
        </w:rPr>
        <w:t xml:space="preserve">能否生成质量可接受的负对照？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在预先设定的</w:t>
      </w:r>
      <w:r>
        <w:t xml:space="preserve"> FDR </w:t>
      </w:r>
      <w:r>
        <w:rPr>
          <w:rFonts w:hint="eastAsia"/>
        </w:rPr>
        <w:t xml:space="preserve">水平下，哪些维度通过去随机化</w:t>
      </w:r>
      <w:r>
        <w:t xml:space="preserve"> </w:t>
      </w:r>
      <w:r>
        <w:rPr>
          <w:rFonts w:hint="eastAsia"/>
        </w:rPr>
        <w:t xml:space="preserve">e-BH，哪些维度仅具有单轮稳定性？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入选维度在自然时间外推中是否保留预测价值，线性模型、树模型和神经网络的表现是否一致？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如何把严格推断、稳定性、预测解释和固定效应证据转化为可执行的看板分层规则？</w:t>
      </w:r>
    </w:p>
    <w:p>
      <w:pPr>
        <w:pStyle w:val="FirstParagraph"/>
      </w:pPr>
      <w:r>
        <w:t xml:space="preserve">Model-X </w:t>
      </w:r>
      <w:r>
        <w:rPr>
          <w:rFonts w:hint="eastAsia"/>
        </w:rPr>
        <w:t xml:space="preserve">的零假设定义为：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  <m:r>
                <m:t>j</m:t>
              </m:r>
            </m:sub>
          </m:sSub>
          <m:r>
            <m:rPr>
              <m:sty m:val="p"/>
            </m:rPr>
            <m:t>:</m:t>
          </m:r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⟂</m:t>
          </m:r>
          <m:sSub>
            <m:e>
              <m:r>
                <m:t>X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其中，</w:t>
      </w:r>
      <m:oMath>
        <m:sSub>
          <m:e>
            <m:r>
              <m:t>Y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表示卖家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在次月的对数</w:t>
      </w:r>
      <w:r>
        <w:t xml:space="preserve"> </w:t>
      </w:r>
      <w:r>
        <w:rPr>
          <w:rFonts w:hint="eastAsia"/>
        </w:rPr>
        <w:t xml:space="preserve">GMV，</w:t>
      </w:r>
      <m:oMath>
        <m:sSub>
          <m:e>
            <m:r>
              <m:t>X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表示本月第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个候选维度。拒绝该假设只表示该变量包含其余候选变量未覆盖的条件预测信息，不表示主动改变该变量一定会改变</w:t>
      </w:r>
      <w:r>
        <w:t xml:space="preserve"> GMV。</w:t>
      </w:r>
    </w:p>
    <w:bookmarkEnd w:id="14"/>
    <w:bookmarkStart w:id="15" w:name="研究思路"/>
    <w:p>
      <w:pPr>
        <w:pStyle w:val="Heading2"/>
      </w:pPr>
      <w:r>
        <w:t xml:space="preserve">1.4 </w:t>
      </w:r>
      <w:r>
        <w:rPr>
          <w:rFonts w:hint="eastAsia"/>
        </w:rPr>
        <w:t xml:space="preserve">研究思路</w:t>
      </w:r>
    </w:p>
    <w:p>
      <w:pPr>
        <w:pStyle w:val="FirstParagraph"/>
      </w:pPr>
      <w:r>
        <w:rPr>
          <w:rFonts w:hint="eastAsia"/>
        </w:rPr>
        <w:t xml:space="preserve">研究流程包括六个阶段。第一阶段审计</w:t>
      </w:r>
      <w:r>
        <w:t xml:space="preserve"> 11 </w:t>
      </w:r>
      <w:r>
        <w:rPr>
          <w:rFonts w:hint="eastAsia"/>
        </w:rPr>
        <w:t xml:space="preserve">张原始表，在支付、评价、地理等自然粒度上先聚合。第二阶段构造卖家-月份面板和次月目标，完成主键、时间、缺失和</w:t>
      </w:r>
      <w:r>
        <w:t xml:space="preserve"> GMV </w:t>
      </w:r>
      <w:r>
        <w:rPr>
          <w:rFonts w:hint="eastAsia"/>
        </w:rPr>
        <w:t xml:space="preserve">对账检查。第三阶段对</w:t>
      </w:r>
      <w:r>
        <w:t xml:space="preserve"> 31 </w:t>
      </w:r>
      <w:r>
        <w:rPr>
          <w:rFonts w:hint="eastAsia"/>
        </w:rPr>
        <w:t xml:space="preserve">个可分析变量进行稳健预处理，生成</w:t>
      </w:r>
      <w:r>
        <w:t xml:space="preserve"> Copula-MVR </w:t>
      </w:r>
      <w:r>
        <w:rPr>
          <w:rFonts w:hint="eastAsia"/>
        </w:rPr>
        <w:t xml:space="preserve">Knockoff。第四阶段以</w:t>
      </w:r>
      <w:r>
        <w:t xml:space="preserve"> Lasso </w:t>
      </w:r>
      <w:r>
        <w:rPr>
          <w:rFonts w:hint="eastAsia"/>
        </w:rPr>
        <w:t xml:space="preserve">和</w:t>
      </w:r>
      <w:r>
        <w:t xml:space="preserve"> XGBoost </w:t>
      </w:r>
      <w:r>
        <w:rPr>
          <w:rFonts w:hint="eastAsia"/>
        </w:rPr>
        <w:t xml:space="preserve">分别构造真伪变量竞争统计量，通过多次生成和</w:t>
      </w:r>
      <w:r>
        <w:t xml:space="preserve"> e-value </w:t>
      </w:r>
      <w:r>
        <w:rPr>
          <w:rFonts w:hint="eastAsia"/>
        </w:rPr>
        <w:t xml:space="preserve">聚合实施</w:t>
      </w:r>
      <w:r>
        <w:t xml:space="preserve"> FDR </w:t>
      </w:r>
      <w:r>
        <w:rPr>
          <w:rFonts w:hint="eastAsia"/>
        </w:rPr>
        <w:t xml:space="preserve">控制。第五阶段按自然月份划分训练、验证和测试集，比较多种预测模型，并用</w:t>
      </w:r>
      <w:r>
        <w:t xml:space="preserve"> SHAP </w:t>
      </w:r>
      <w:r>
        <w:rPr>
          <w:rFonts w:hint="eastAsia"/>
        </w:rPr>
        <w:t xml:space="preserve">和双向固定效应进行补充解释。第六阶段把结果转化为三级看板治理建议，并保留理论边界和数据局限。</w:t>
      </w:r>
    </w:p>
    <w:bookmarkEnd w:id="15"/>
    <w:bookmarkStart w:id="16" w:name="可能创新"/>
    <w:p>
      <w:pPr>
        <w:pStyle w:val="Heading2"/>
      </w:pPr>
      <w:r>
        <w:t xml:space="preserve">1.5 </w:t>
      </w:r>
      <w:r>
        <w:rPr>
          <w:rFonts w:hint="eastAsia"/>
        </w:rPr>
        <w:t xml:space="preserve">可能创新</w:t>
      </w:r>
    </w:p>
    <w:p>
      <w:pPr>
        <w:pStyle w:val="FirstParagraph"/>
      </w:pPr>
      <w:r>
        <w:rPr>
          <w:rFonts w:hint="eastAsia"/>
        </w:rPr>
        <w:t xml:space="preserve">第一，本文将研究目标从“给特征重要性排序”转化为“控制看板维度发现错误”，使指标治理具有明确的统计风险口径。第二，本文采用次月</w:t>
      </w:r>
      <w:r>
        <w:t xml:space="preserve"> GMV </w:t>
      </w:r>
      <w:r>
        <w:rPr>
          <w:rFonts w:hint="eastAsia"/>
        </w:rPr>
        <w:t xml:space="preserve">作为主目标，避免同月订单数、件数和价格机械解释同月</w:t>
      </w:r>
      <w:r>
        <w:t xml:space="preserve"> </w:t>
      </w:r>
      <w:r>
        <w:rPr>
          <w:rFonts w:hint="eastAsia"/>
        </w:rPr>
        <w:t xml:space="preserve">GMV。第三，针对业务变量中的离散值与并列值，引入固定种子的随机化秩高斯</w:t>
      </w:r>
      <w:r>
        <w:t xml:space="preserve"> </w:t>
      </w:r>
      <w:r>
        <w:rPr>
          <w:rFonts w:hint="eastAsia"/>
        </w:rPr>
        <w:t xml:space="preserve">Copula，并对仿制变量进行边际和协方差诊断。第四，去随机化过程中明确区分最终</w:t>
      </w:r>
      <w:r>
        <w:t xml:space="preserve"> </w:t>
      </w:r>
      <w:r>
        <w:rPr>
          <w:rStyle w:val="VerbatimChar"/>
        </w:rPr>
        <w:t xml:space="preserve">α_eBH</w:t>
      </w:r>
      <w:r>
        <w:t xml:space="preserve"> </w:t>
      </w:r>
      <w:r>
        <w:rPr>
          <w:rFonts w:hint="eastAsia"/>
        </w:rPr>
        <w:t xml:space="preserve">和单轮</w:t>
      </w:r>
      <w:r>
        <w:t xml:space="preserve"> </w:t>
      </w:r>
      <w:r>
        <w:rPr>
          <w:rStyle w:val="VerbatimChar"/>
        </w:rPr>
        <w:t xml:space="preserve">α_kn</w:t>
      </w:r>
      <w:r>
        <w:rPr>
          <w:rFonts w:hint="eastAsia"/>
        </w:rPr>
        <w:t xml:space="preserve">，按照原方法建议设定</w:t>
      </w:r>
      <w:r>
        <w:t xml:space="preserve"> </w:t>
      </w:r>
      <w:r>
        <w:rPr>
          <w:rStyle w:val="VerbatimChar"/>
        </w:rPr>
        <w:t xml:space="preserve">α_kn=α_eBH/2</w:t>
      </w:r>
      <w:r>
        <w:rPr>
          <w:rFonts w:hint="eastAsia"/>
        </w:rPr>
        <w:t xml:space="preserve">。第五，本文不以“是否使用最复杂深度模型”作为</w:t>
      </w:r>
      <w:r>
        <w:t xml:space="preserve"> AI </w:t>
      </w:r>
      <w:r>
        <w:rPr>
          <w:rFonts w:hint="eastAsia"/>
        </w:rPr>
        <w:t xml:space="preserve">价值标准，而是依据数据长度选择</w:t>
      </w:r>
      <w:r>
        <w:t xml:space="preserve"> XGBoost、MLP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SHAP，在可解释性、样本支持和复现性之间取得平衡。</w:t>
      </w:r>
    </w:p>
    <w:bookmarkEnd w:id="16"/>
    <w:bookmarkStart w:id="17" w:name="论文结构"/>
    <w:p>
      <w:pPr>
        <w:pStyle w:val="Heading2"/>
      </w:pPr>
      <w:r>
        <w:t xml:space="preserve">1.6 </w:t>
      </w:r>
      <w:r>
        <w:rPr>
          <w:rFonts w:hint="eastAsia"/>
        </w:rPr>
        <w:t xml:space="preserve">论文结构</w:t>
      </w:r>
    </w:p>
    <w:p>
      <w:pPr>
        <w:pStyle w:val="FirstParagraph"/>
      </w:pPr>
      <w:r>
        <w:rPr>
          <w:rFonts w:hint="eastAsia"/>
        </w:rPr>
        <w:t xml:space="preserve">第2章梳理</w:t>
      </w:r>
      <w:r>
        <w:t xml:space="preserve"> </w:t>
      </w:r>
      <w:r>
        <w:rPr>
          <w:rFonts w:hint="eastAsia"/>
        </w:rPr>
        <w:t xml:space="preserve">FDR、Knockoff、e-value、机器学习解释和面板模型文献；第3章说明数据来源、连接规则、变量构造与样本质量；第4章给出</w:t>
      </w:r>
      <w:r>
        <w:t xml:space="preserve"> Copula-MVR </w:t>
      </w:r>
      <w:r>
        <w:rPr>
          <w:rFonts w:hint="eastAsia"/>
        </w:rPr>
        <w:t xml:space="preserve">Knockoff、去随机化</w:t>
      </w:r>
      <w:r>
        <w:t xml:space="preserve"> </w:t>
      </w:r>
      <w:r>
        <w:rPr>
          <w:rFonts w:hint="eastAsia"/>
        </w:rPr>
        <w:t xml:space="preserve">e-BH、预测模型、固定效应和模拟设计；第5章报告完整实证结果；第6章提出指标分层与运营应用；第7章总结并提出后续研究方向。</w:t>
      </w:r>
    </w:p>
    <w:bookmarkEnd w:id="17"/>
    <w:bookmarkEnd w:id="18"/>
    <w:bookmarkStart w:id="26" w:name="第2章-文献综述与理论基础"/>
    <w:p>
      <w:pPr>
        <w:pStyle w:val="Heading1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文献综述与理论基础</w:t>
      </w:r>
    </w:p>
    <w:bookmarkStart w:id="19" w:name="多重检验与错误发现率"/>
    <w:p>
      <w:pPr>
        <w:pStyle w:val="Heading2"/>
      </w:pPr>
      <w:r>
        <w:t xml:space="preserve">2.1 </w:t>
      </w:r>
      <w:r>
        <w:rPr>
          <w:rFonts w:hint="eastAsia"/>
        </w:rPr>
        <w:t xml:space="preserve">多重检验与错误发现率</w:t>
      </w:r>
    </w:p>
    <w:p>
      <w:pPr>
        <w:pStyle w:val="FirstParagraph"/>
      </w:pPr>
      <w:r>
        <w:rPr>
          <w:rFonts w:hint="eastAsia"/>
        </w:rPr>
        <w:t xml:space="preserve">经典假设检验通常控制单项第一类错误概率。当研究者同时检验多个变量时，即使每项检验的显著性水平不变，整体误报数量也会随检验数增加。Bonferroni</w:t>
      </w:r>
      <w:r>
        <w:t xml:space="preserve"> </w:t>
      </w:r>
      <w:r>
        <w:rPr>
          <w:rFonts w:hint="eastAsia"/>
        </w:rPr>
        <w:t xml:space="preserve">方法控制族错误率，但在变量数量较多或信号相关时可能过于保守。Benjamini</w:t>
      </w:r>
      <w:r>
        <w:t xml:space="preserve"> </w:t>
      </w:r>
      <w:r>
        <w:rPr>
          <w:rFonts w:hint="eastAsia"/>
        </w:rPr>
        <w:t xml:space="preserve">和</w:t>
      </w:r>
      <w:r>
        <w:t xml:space="preserve"> Hochberg </w:t>
      </w:r>
      <w:r>
        <w:rPr>
          <w:rFonts w:hint="eastAsia"/>
        </w:rPr>
        <w:t xml:space="preserve">提出的</w:t>
      </w:r>
      <w:r>
        <w:t xml:space="preserve"> FDR </w:t>
      </w:r>
      <w:r>
        <w:rPr>
          <w:rFonts w:hint="eastAsia"/>
        </w:rPr>
        <w:t xml:space="preserve">定义为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D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∨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为错误发现数，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为总发现数。FDR</w:t>
      </w:r>
      <w:r>
        <w:t xml:space="preserve"> </w:t>
      </w:r>
      <w:r>
        <w:rPr>
          <w:rFonts w:hint="eastAsia"/>
        </w:rPr>
        <w:t xml:space="preserve">允许在整体质量受控的前提下保留更多真实信号，因此适用于指标筛选、组学分析和大规模实验等场景[1]。</w:t>
      </w:r>
    </w:p>
    <w:p>
      <w:pPr>
        <w:pStyle w:val="BodyText"/>
      </w:pPr>
      <w:r>
        <w:t xml:space="preserve">Lasso </w:t>
      </w:r>
      <w:r>
        <w:rPr>
          <w:rFonts w:hint="eastAsia"/>
        </w:rPr>
        <w:t xml:space="preserve">通过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惩罚实现稀疏估计[7]，Elastic</w:t>
      </w:r>
      <w:r>
        <w:t xml:space="preserve"> Net </w:t>
      </w:r>
      <w:r>
        <w:rPr>
          <w:rFonts w:hint="eastAsia"/>
        </w:rPr>
        <w:t xml:space="preserve">在高度相关变量下改善稳定性[8]。但交叉验证选择的惩罚参数以预测误差为目标，并不自动提供</w:t>
      </w:r>
      <w:r>
        <w:t xml:space="preserve"> FDR </w:t>
      </w:r>
      <w:r>
        <w:rPr>
          <w:rFonts w:hint="eastAsia"/>
        </w:rPr>
        <w:t xml:space="preserve">保证。后选择推断可以对特定线性模型进行修正，但实际电商变量往往混合分布且关系非线性，模型设定不确定性较高。</w:t>
      </w:r>
    </w:p>
    <w:bookmarkEnd w:id="19"/>
    <w:bookmarkStart w:id="20" w:name="knockoff-的负对照思想"/>
    <w:p>
      <w:pPr>
        <w:pStyle w:val="Heading2"/>
      </w:pPr>
      <w:r>
        <w:t xml:space="preserve">2.2 Knockoff </w:t>
      </w:r>
      <w:r>
        <w:rPr>
          <w:rFonts w:hint="eastAsia"/>
        </w:rPr>
        <w:t xml:space="preserve">的负对照思想</w:t>
      </w:r>
    </w:p>
    <w:p>
      <w:pPr>
        <w:pStyle w:val="FirstParagraph"/>
      </w:pPr>
      <w:r>
        <w:t xml:space="preserve">Barber </w:t>
      </w:r>
      <w:r>
        <w:rPr>
          <w:rFonts w:hint="eastAsia"/>
        </w:rPr>
        <w:t xml:space="preserve">和</w:t>
      </w:r>
      <w:r>
        <w:t xml:space="preserve"> Candès </w:t>
      </w:r>
      <w:r>
        <w:rPr>
          <w:rFonts w:hint="eastAsia"/>
        </w:rPr>
        <w:t xml:space="preserve">首先在固定设计线性模型中提出</w:t>
      </w:r>
      <w:r>
        <w:t xml:space="preserve"> Knockoff </w:t>
      </w:r>
      <w:r>
        <w:rPr>
          <w:rFonts w:hint="eastAsia"/>
        </w:rPr>
        <w:t xml:space="preserve">过滤器[2]，Candès</w:t>
      </w:r>
      <w:r>
        <w:t xml:space="preserve"> </w:t>
      </w:r>
      <w:r>
        <w:rPr>
          <w:rFonts w:hint="eastAsia"/>
        </w:rPr>
        <w:t xml:space="preserve">等进一步提出</w:t>
      </w:r>
      <w:r>
        <w:t xml:space="preserve"> Model-X Knockoff[3]。Model-X </w:t>
      </w:r>
      <w:r>
        <w:rPr>
          <w:rFonts w:hint="eastAsia"/>
        </w:rPr>
        <w:t xml:space="preserve">不要求正确指定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</m:oMath>
      <w:r>
        <w:rPr>
          <w:rFonts w:hint="eastAsia"/>
        </w:rPr>
        <w:t xml:space="preserve">，其关键要求是能够构造满足成对可交换性的仿制变量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t>d</m:t>
              </m:r>
            </m:lim>
          </m:limUp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这里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w</m:t>
        </m:r>
        <m:r>
          <m:rPr>
            <m:sty m:val="p"/>
          </m:rPr>
          <m:t>a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表示对任意变量子集交换真实变量与对应仿制变量。仿制变量并非简单随机打乱，也不是向原变量增加独立噪声，而是在保留特征依赖结构的同时充当负对照。</w:t>
      </w:r>
    </w:p>
    <w:p>
      <w:pPr>
        <w:pStyle w:val="BodyText"/>
      </w:pPr>
      <w:r>
        <w:rPr>
          <w:rFonts w:hint="eastAsia"/>
        </w:rPr>
        <w:t xml:space="preserve">把真实特征和仿制特征共同输入预测器，得到重要性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j</m:t>
            </m:r>
          </m:sub>
        </m:sSub>
      </m:oMath>
      <w:r>
        <w:rPr>
          <w:rFonts w:hint="eastAsia"/>
        </w:rPr>
        <w:t xml:space="preserve">，可构造反对称统计量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对于零变量，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的符号在满足模型条件时具有对称性；真实变量显著胜过仿制变量时，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倾向于为较大的正值。Knockoff+</w:t>
      </w:r>
      <w:r>
        <w:t xml:space="preserve"> </w:t>
      </w:r>
      <w:r>
        <w:rPr>
          <w:rFonts w:hint="eastAsia"/>
        </w:rPr>
        <w:t xml:space="preserve">阈值定义为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: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#</m:t>
                  </m:r>
                  <m:r>
                    <m:rPr>
                      <m:sty m:val="p"/>
                    </m:rPr>
                    <m:t>{</m:t>
                  </m:r>
                  <m:r>
                    <m:t>j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r>
                    <m:rPr>
                      <m:sty m:val="p"/>
                    </m:rPr>
                    <m:t>max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#</m:t>
                  </m:r>
                  <m:r>
                    <m:rPr>
                      <m:sty m:val="p"/>
                    </m:rPr>
                    <m:t>{</m:t>
                  </m:r>
                  <m:r>
                    <m:t>j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n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单轮入选集合为</w:t>
      </w:r>
      <w:r>
        <w:t xml:space="preserve"> </w:t>
      </w:r>
      <m:oMath>
        <m:acc>
          <m:accPr>
            <m:chr m:val="̂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r>
          <m:t>j</m:t>
        </m:r>
        <m:r>
          <m:rPr>
            <m:sty m:val="p"/>
          </m:rPr>
          <m:t>: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。</w:t>
      </w:r>
    </w:p>
    <w:bookmarkEnd w:id="20"/>
    <w:bookmarkStart w:id="21" w:name="非高斯特征与-knockoff-生成"/>
    <w:p>
      <w:pPr>
        <w:pStyle w:val="Heading2"/>
      </w:pPr>
      <w:r>
        <w:t xml:space="preserve">2.3 </w:t>
      </w:r>
      <w:r>
        <w:rPr>
          <w:rFonts w:hint="eastAsia"/>
        </w:rPr>
        <w:t xml:space="preserve">非高斯特征与</w:t>
      </w:r>
      <w:r>
        <w:t xml:space="preserve"> Knockoff </w:t>
      </w:r>
      <w:r>
        <w:rPr>
          <w:rFonts w:hint="eastAsia"/>
        </w:rPr>
        <w:t xml:space="preserve">生成</w:t>
      </w:r>
    </w:p>
    <w:p>
      <w:pPr>
        <w:pStyle w:val="FirstParagraph"/>
      </w:pPr>
      <w:r>
        <w:rPr>
          <w:rFonts w:hint="eastAsia"/>
        </w:rPr>
        <w:t xml:space="preserve">二阶高斯</w:t>
      </w:r>
      <w:r>
        <w:t xml:space="preserve"> Knockoff </w:t>
      </w:r>
      <w:r>
        <w:rPr>
          <w:rFonts w:hint="eastAsia"/>
        </w:rPr>
        <w:t xml:space="preserve">根据均值和协方差构造仿制变量，计算透明且易于诊断。然而，电商数据中的支付占比、是否匹配营销、订单数和品类数存在大量零值与并列值，直接套用高斯分布会破坏边际匹配。Deep</w:t>
      </w:r>
      <w:r>
        <w:t xml:space="preserve"> Knockoffs </w:t>
      </w:r>
      <w:r>
        <w:rPr>
          <w:rFonts w:hint="eastAsia"/>
        </w:rPr>
        <w:t xml:space="preserve">使用深度生成模型逼近交换不变分布，为复杂非高斯数据提供了重要方向[4]。</w:t>
      </w:r>
    </w:p>
    <w:p>
      <w:pPr>
        <w:pStyle w:val="BodyText"/>
      </w:pPr>
      <w:r>
        <w:rPr>
          <w:rFonts w:hint="eastAsia"/>
        </w:rPr>
        <w:t xml:space="preserve">本文没有将年代较早的</w:t>
      </w:r>
      <w:r>
        <w:t xml:space="preserve"> DeepKnockoffs </w:t>
      </w:r>
      <w:r>
        <w:rPr>
          <w:rFonts w:hint="eastAsia"/>
        </w:rPr>
        <w:t xml:space="preserve">实现直接移植到现代环境后宣称得到理论有效的深度仿制变量。公开实现依赖较早的软件版本，而本研究样本是短面板、混合边际和强离散数据；一个未经充分诊断的深度生成器可能只产生外观相似的数据。本文采用更可审计的折中方案：使用随机化秩高斯</w:t>
      </w:r>
      <w:r>
        <w:t xml:space="preserve"> Copula </w:t>
      </w:r>
      <w:r>
        <w:rPr>
          <w:rFonts w:hint="eastAsia"/>
        </w:rPr>
        <w:t xml:space="preserve">把每个边际映射至近似标准正态，再以</w:t>
      </w:r>
      <w:r>
        <w:t xml:space="preserve"> Ledoit-Wolf </w:t>
      </w:r>
      <w:r>
        <w:rPr>
          <w:rFonts w:hint="eastAsia"/>
        </w:rPr>
        <w:t xml:space="preserve">收缩协方差[9]和</w:t>
      </w:r>
      <w:r>
        <w:t xml:space="preserve"> MVR </w:t>
      </w:r>
      <w:r>
        <w:rPr>
          <w:rFonts w:hint="eastAsia"/>
        </w:rPr>
        <w:t xml:space="preserve">准则[10]构造二阶</w:t>
      </w:r>
      <w:r>
        <w:t xml:space="preserve"> Knockoff。AI </w:t>
      </w:r>
      <w:r>
        <w:rPr>
          <w:rFonts w:hint="eastAsia"/>
        </w:rPr>
        <w:t xml:space="preserve">部分由</w:t>
      </w:r>
      <w:r>
        <w:t xml:space="preserve"> XGBoost </w:t>
      </w:r>
      <w:r>
        <w:rPr>
          <w:rFonts w:hint="eastAsia"/>
        </w:rPr>
        <w:t xml:space="preserve">Knockoff、时间外预测、MLP</w:t>
      </w:r>
      <w:r>
        <w:t xml:space="preserve"> </w:t>
      </w:r>
      <w:r>
        <w:rPr>
          <w:rFonts w:hint="eastAsia"/>
        </w:rPr>
        <w:t xml:space="preserve">和</w:t>
      </w:r>
      <w:r>
        <w:t xml:space="preserve"> SHAP </w:t>
      </w:r>
      <w:r>
        <w:rPr>
          <w:rFonts w:hint="eastAsia"/>
        </w:rPr>
        <w:t xml:space="preserve">承担。</w:t>
      </w:r>
    </w:p>
    <w:bookmarkEnd w:id="21"/>
    <w:bookmarkStart w:id="22" w:name="去随机化-knockoff-与-e-value"/>
    <w:p>
      <w:pPr>
        <w:pStyle w:val="Heading2"/>
      </w:pPr>
      <w:r>
        <w:t xml:space="preserve">2.4 </w:t>
      </w:r>
      <w:r>
        <w:rPr>
          <w:rFonts w:hint="eastAsia"/>
        </w:rPr>
        <w:t xml:space="preserve">去随机化</w:t>
      </w:r>
      <w:r>
        <w:t xml:space="preserve"> Knockoff </w:t>
      </w:r>
      <w:r>
        <w:rPr>
          <w:rFonts w:hint="eastAsia"/>
        </w:rPr>
        <w:t xml:space="preserve">与</w:t>
      </w:r>
      <w:r>
        <w:t xml:space="preserve"> e-value</w:t>
      </w:r>
    </w:p>
    <w:p>
      <w:pPr>
        <w:pStyle w:val="FirstParagraph"/>
      </w:pPr>
      <w:r>
        <w:t xml:space="preserve">Knockoff </w:t>
      </w:r>
      <w:r>
        <w:rPr>
          <w:rFonts w:hint="eastAsia"/>
        </w:rPr>
        <w:t xml:space="preserve">生成本身含随机性，同一数据使用不同随机种子可能产生不同选择集合。仅以“入选频率超过某阈值”聚合，虽然直观，却不能自动继承</w:t>
      </w:r>
      <w:r>
        <w:t xml:space="preserve"> FDR </w:t>
      </w:r>
      <w:r>
        <w:rPr>
          <w:rFonts w:hint="eastAsia"/>
        </w:rPr>
        <w:t xml:space="preserve">控制。Ren</w:t>
      </w:r>
      <w:r>
        <w:t xml:space="preserve"> </w:t>
      </w:r>
      <w:r>
        <w:rPr>
          <w:rFonts w:hint="eastAsia"/>
        </w:rPr>
        <w:t xml:space="preserve">和</w:t>
      </w:r>
      <w:r>
        <w:t xml:space="preserve"> Barber </w:t>
      </w:r>
      <w:r>
        <w:rPr>
          <w:rFonts w:hint="eastAsia"/>
        </w:rPr>
        <w:t xml:space="preserve">发现</w:t>
      </w:r>
      <w:r>
        <w:t xml:space="preserve"> Knockoff </w:t>
      </w:r>
      <w:r>
        <w:rPr>
          <w:rFonts w:hint="eastAsia"/>
        </w:rPr>
        <w:t xml:space="preserve">可以表示为</w:t>
      </w:r>
      <w:r>
        <w:t xml:space="preserve"> </w:t>
      </w:r>
      <w:r>
        <w:rPr>
          <w:rFonts w:hint="eastAsia"/>
        </w:rPr>
        <w:t xml:space="preserve">e-value，并可将多次运行的</w:t>
      </w:r>
      <w:r>
        <w:t xml:space="preserve"> e-value </w:t>
      </w:r>
      <w:r>
        <w:rPr>
          <w:rFonts w:hint="eastAsia"/>
        </w:rPr>
        <w:t xml:space="preserve">取平均后使用</w:t>
      </w:r>
      <w:r>
        <w:t xml:space="preserve"> e-BH[5]。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次运行中，第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个变量的</w:t>
      </w:r>
      <w:r>
        <w:t xml:space="preserve"> e-value </w:t>
      </w:r>
      <w:r>
        <w:rPr>
          <w:rFonts w:hint="eastAsia"/>
        </w:rPr>
        <w:t xml:space="preserve">为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p</m:t>
          </m:r>
          <m:r>
            <m:t> </m:t>
          </m:r>
          <m:f>
            <m:fPr>
              <m:type m:val="bar"/>
            </m:fPr>
            <m:num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{</m:t>
              </m:r>
              <m:sSubSup>
                <m:e>
                  <m:r>
                    <m:t>W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≥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}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b"/>
                    </m:rPr>
                    <m:t>1</m:t>
                  </m:r>
                </m:e>
              </m:nary>
              <m:r>
                <m:rPr>
                  <m:sty m:val="p"/>
                </m:rPr>
                <m:t>{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}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聚合值为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降序排列，取最大的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使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即可得到最终集合。</w:t>
      </w:r>
      <w:r>
        <w:rPr>
          <w:rStyle w:val="VerbatimChar"/>
        </w:rPr>
        <w:t xml:space="preserve">α_eBH</w:t>
      </w:r>
      <w:r>
        <w:t xml:space="preserve"> </w:t>
      </w:r>
      <w:r>
        <w:rPr>
          <w:rFonts w:hint="eastAsia"/>
        </w:rPr>
        <w:t xml:space="preserve">决定最终</w:t>
      </w:r>
      <w:r>
        <w:t xml:space="preserve"> FDR </w:t>
      </w:r>
      <w:r>
        <w:rPr>
          <w:rFonts w:hint="eastAsia"/>
        </w:rPr>
        <w:t xml:space="preserve">水平，</w:t>
      </w:r>
      <w:r>
        <w:rPr>
          <w:rStyle w:val="VerbatimChar"/>
        </w:rPr>
        <w:t xml:space="preserve">α_kn</w:t>
      </w:r>
      <w:r>
        <w:t xml:space="preserve"> </w:t>
      </w:r>
      <w:r>
        <w:rPr>
          <w:rFonts w:hint="eastAsia"/>
        </w:rPr>
        <w:t xml:space="preserve">决定各轮生成</w:t>
      </w:r>
      <w:r>
        <w:t xml:space="preserve"> e-value </w:t>
      </w:r>
      <w:r>
        <w:rPr>
          <w:rFonts w:hint="eastAsia"/>
        </w:rPr>
        <w:t xml:space="preserve">的阈值。Ren</w:t>
      </w:r>
      <w:r>
        <w:t xml:space="preserve"> </w:t>
      </w:r>
      <w:r>
        <w:rPr>
          <w:rFonts w:hint="eastAsia"/>
        </w:rPr>
        <w:t xml:space="preserve">和</w:t>
      </w:r>
      <w:r>
        <w:t xml:space="preserve"> Barber </w:t>
      </w:r>
      <w:r>
        <w:rPr>
          <w:rFonts w:hint="eastAsia"/>
        </w:rPr>
        <w:t xml:space="preserve">的模拟建议在多轮聚合时设置</w:t>
      </w:r>
      <w:r>
        <w:t xml:space="preserve"> </w:t>
      </w:r>
      <w:r>
        <w:rPr>
          <w:rStyle w:val="VerbatimChar"/>
        </w:rPr>
        <w:t xml:space="preserve">α_kn=α_eBH/2</w:t>
      </w:r>
      <w:r>
        <w:rPr>
          <w:rFonts w:hint="eastAsia"/>
        </w:rPr>
        <w:t xml:space="preserve">，其理由是把二者设为相同值可能降低</w:t>
      </w:r>
      <w:r>
        <w:t xml:space="preserve"> e-BH </w:t>
      </w:r>
      <w:r>
        <w:rPr>
          <w:rFonts w:hint="eastAsia"/>
        </w:rPr>
        <w:t xml:space="preserve">的功效[5]。本文主设定为</w:t>
      </w:r>
      <w:r>
        <w:t xml:space="preserve"> </w:t>
      </w:r>
      <w:r>
        <w:rPr>
          <w:rStyle w:val="VerbatimChar"/>
        </w:rPr>
        <w:t xml:space="preserve">α_eBH=0.20</w:t>
      </w:r>
      <w:r>
        <w:t xml:space="preserve">、</w:t>
      </w:r>
      <w:r>
        <w:rPr>
          <w:rStyle w:val="VerbatimChar"/>
        </w:rPr>
        <w:t xml:space="preserve">α_kn=0.10</w:t>
      </w:r>
      <w:r>
        <w:t xml:space="preserve">。</w:t>
      </w:r>
    </w:p>
    <w:bookmarkEnd w:id="22"/>
    <w:bookmarkStart w:id="23" w:name="可解释机器学习"/>
    <w:p>
      <w:pPr>
        <w:pStyle w:val="Heading2"/>
      </w:pPr>
      <w:r>
        <w:t xml:space="preserve">2.5 </w:t>
      </w:r>
      <w:r>
        <w:rPr>
          <w:rFonts w:hint="eastAsia"/>
        </w:rPr>
        <w:t xml:space="preserve">可解释机器学习</w:t>
      </w:r>
    </w:p>
    <w:p>
      <w:pPr>
        <w:pStyle w:val="FirstParagraph"/>
      </w:pPr>
      <w:r>
        <w:rPr>
          <w:rFonts w:hint="eastAsia"/>
        </w:rPr>
        <w:t xml:space="preserve">随机森林和极端随机树通过多个树模型降低方差[11]，梯度提升通过逐步拟合残差建立强预测器[12]，XGBoost</w:t>
      </w:r>
      <w:r>
        <w:t xml:space="preserve"> </w:t>
      </w:r>
      <w:r>
        <w:rPr>
          <w:rFonts w:hint="eastAsia"/>
        </w:rPr>
        <w:t xml:space="preserve">进一步提供正则化、并行计算和缺失值处理[13]。多层感知机可以拟合一般非线性函数，但其参数量和稳定性依赖样本结构。本文使用这些模型检验</w:t>
      </w:r>
      <w:r>
        <w:t xml:space="preserve"> Knockoff </w:t>
      </w:r>
      <w:r>
        <w:rPr>
          <w:rFonts w:hint="eastAsia"/>
        </w:rPr>
        <w:t xml:space="preserve">结论在非线性预测中的外部价值。</w:t>
      </w:r>
    </w:p>
    <w:p>
      <w:pPr>
        <w:pStyle w:val="BodyText"/>
      </w:pPr>
      <w:r>
        <w:t xml:space="preserve">SHAP </w:t>
      </w:r>
      <w:r>
        <w:rPr>
          <w:rFonts w:hint="eastAsia"/>
        </w:rPr>
        <w:t xml:space="preserve">基于合作博弈的</w:t>
      </w:r>
      <w:r>
        <w:t xml:space="preserve"> Shapley </w:t>
      </w:r>
      <w:r>
        <w:rPr>
          <w:rFonts w:hint="eastAsia"/>
        </w:rPr>
        <w:t xml:space="preserve">值分解单次预测，并可将绝对贡献在样本上取平均形成全局重要性[14]。SHAP</w:t>
      </w:r>
      <w:r>
        <w:t xml:space="preserve"> </w:t>
      </w:r>
      <w:r>
        <w:rPr>
          <w:rFonts w:hint="eastAsia"/>
        </w:rPr>
        <w:t xml:space="preserve">解释的是已拟合模型如何使用变量，不是条件独立检验，更不是因果效应。本文把</w:t>
      </w:r>
      <w:r>
        <w:t xml:space="preserve"> SHAP </w:t>
      </w:r>
      <w:r>
        <w:rPr>
          <w:rFonts w:hint="eastAsia"/>
        </w:rPr>
        <w:t xml:space="preserve">与</w:t>
      </w:r>
      <w:r>
        <w:t xml:space="preserve"> Knockoff </w:t>
      </w:r>
      <w:r>
        <w:rPr>
          <w:rFonts w:hint="eastAsia"/>
        </w:rPr>
        <w:t xml:space="preserve">的交集视为“统计筛选和预测模型均支持”的较高优先级证据。</w:t>
      </w:r>
    </w:p>
    <w:bookmarkEnd w:id="23"/>
    <w:bookmarkStart w:id="24" w:name="面板固定效应与识别边界"/>
    <w:p>
      <w:pPr>
        <w:pStyle w:val="Heading2"/>
      </w:pPr>
      <w:r>
        <w:t xml:space="preserve">2.6 </w:t>
      </w:r>
      <w:r>
        <w:rPr>
          <w:rFonts w:hint="eastAsia"/>
        </w:rPr>
        <w:t xml:space="preserve">面板固定效应与识别边界</w:t>
      </w:r>
    </w:p>
    <w:p>
      <w:pPr>
        <w:pStyle w:val="FirstParagraph"/>
      </w:pPr>
      <w:r>
        <w:rPr>
          <w:rFonts w:hint="eastAsia"/>
        </w:rPr>
        <w:t xml:space="preserve">卖家具有难以观测且随时间相对稳定的特征，例如管理能力、产品定位和长期供应关系；月份则包含宏观季节、平台增长和节假日冲击。双向固定效应通过卖家效应和月份效应消除这两类因素[17]，标准误按卖家聚类以允许同一卖家内部相关[18]。但固定效应仍可能受到时变促销、广告、库存和竞争的遗漏影响，因此只能提供同一卖家随时间变化的关联证据。</w:t>
      </w:r>
    </w:p>
    <w:bookmarkEnd w:id="24"/>
    <w:bookmarkStart w:id="25" w:name="文献评述"/>
    <w:p>
      <w:pPr>
        <w:pStyle w:val="Heading2"/>
      </w:pPr>
      <w:r>
        <w:t xml:space="preserve">2.7 </w:t>
      </w:r>
      <w:r>
        <w:rPr>
          <w:rFonts w:hint="eastAsia"/>
        </w:rPr>
        <w:t xml:space="preserve">文献评述</w:t>
      </w:r>
    </w:p>
    <w:p>
      <w:pPr>
        <w:pStyle w:val="FirstParagraph"/>
      </w:pPr>
      <w:r>
        <w:rPr>
          <w:rFonts w:hint="eastAsia"/>
        </w:rPr>
        <w:t xml:space="preserve">现有电商研究大量关注销售预测、用户分群和可视化，而对指标准入中的多重比较与错误发现控制关注不足。Knockoff</w:t>
      </w:r>
      <w:r>
        <w:t xml:space="preserve"> </w:t>
      </w:r>
      <w:r>
        <w:rPr>
          <w:rFonts w:hint="eastAsia"/>
        </w:rPr>
        <w:t xml:space="preserve">文献强调统计保证，却较少处理业务数据中的自然粒度聚合、前瞻目标和看板治理。本文在两者之间建立连接：先保证样本构造正确，再以负对照约束发现，以时间外机器学习检验预测价值，最后将不同证据类型映射到产品决策层。</w:t>
      </w:r>
    </w:p>
    <w:bookmarkEnd w:id="25"/>
    <w:bookmarkEnd w:id="26"/>
    <w:bookmarkStart w:id="41" w:name="第3章-数据来源变量与研究设计"/>
    <w:p>
      <w:pPr>
        <w:pStyle w:val="Heading1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数据来源、变量与研究设计</w:t>
      </w:r>
    </w:p>
    <w:bookmarkStart w:id="27" w:name="数据来源"/>
    <w:p>
      <w:pPr>
        <w:pStyle w:val="Heading2"/>
      </w:pPr>
      <w:r>
        <w:t xml:space="preserve">3.1 </w:t>
      </w:r>
      <w:r>
        <w:rPr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</w:rPr>
        <w:t xml:space="preserve">主数据来自</w:t>
      </w:r>
      <w:r>
        <w:t xml:space="preserve"> Olist </w:t>
      </w:r>
      <w:r>
        <w:rPr>
          <w:rFonts w:hint="eastAsia"/>
        </w:rPr>
        <w:t xml:space="preserve">在</w:t>
      </w:r>
      <w:r>
        <w:t xml:space="preserve"> Kaggle </w:t>
      </w:r>
      <w:r>
        <w:rPr>
          <w:rFonts w:hint="eastAsia"/>
        </w:rPr>
        <w:t xml:space="preserve">发布的</w:t>
      </w:r>
      <w:r>
        <w:t xml:space="preserve"> Brazilian E-Commerce Public </w:t>
      </w:r>
      <w:r>
        <w:rPr>
          <w:rFonts w:hint="eastAsia"/>
        </w:rPr>
        <w:t xml:space="preserve">Dataset[27]，营销信息来自</w:t>
      </w:r>
      <w:r>
        <w:t xml:space="preserve"> Marketing Funnel by </w:t>
      </w:r>
      <w:r>
        <w:rPr>
          <w:rFonts w:hint="eastAsia"/>
        </w:rPr>
        <w:t xml:space="preserve">Olist[28]。本地原始目录中的</w:t>
      </w:r>
      <w:r>
        <w:t xml:space="preserve"> 11 </w:t>
      </w:r>
      <w:r>
        <w:rPr>
          <w:rFonts w:hint="eastAsia"/>
        </w:rPr>
        <w:t xml:space="preserve">张</w:t>
      </w:r>
      <w:r>
        <w:t xml:space="preserve"> CSV </w:t>
      </w:r>
      <w:r>
        <w:rPr>
          <w:rFonts w:hint="eastAsia"/>
        </w:rPr>
        <w:t xml:space="preserve">全部存在且可读取，因此无需用来源不明的第三方文件补齐。各表实际读取规模见表3-1。</w:t>
      </w:r>
    </w:p>
    <w:p>
      <w:pPr>
        <w:pStyle w:val="BodyText"/>
        <w:keepNext/>
      </w:pPr>
      <w:r>
        <w:rPr>
          <w:rFonts w:hint="eastAsia"/>
          <w:b/>
          <w:bCs/>
        </w:rPr>
        <w:t xml:space="preserve">表3-1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原始数据表及实际读取行数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数据域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文件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实际行数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订单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olist_orders_dataset.csv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99,441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状态、时间戳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商品明细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olist_order_items_dataset.csv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112,650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卖家、商品、价格、运费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支付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olist_order_payments_dataset.csv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103,886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方式、分期、金额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评价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olist_order_reviews_dataset.csv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99,224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商品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olist_products_dataset.csv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32,951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品类、物理与内容属性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olist_sellers_dataset.csv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3,095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卖家位置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顾客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olist_customers_dataset.csv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99,441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顾客唯一标识与位置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地理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olist_geolocation_dataset.csv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1,000,163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邮编前缀经纬度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营销线索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olist_marketing_qualified_leads_dataset.csv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8,000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线索来源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成交线索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olist_closed_deals_dataset.csv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线索与卖家映射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数据覆盖约</w:t>
      </w:r>
      <w:r>
        <w:t xml:space="preserve"> 10 </w:t>
      </w:r>
      <w:r>
        <w:rPr>
          <w:rFonts w:hint="eastAsia"/>
        </w:rPr>
        <w:t xml:space="preserve">万笔匿名订单，包含订单状态、购买与履约时间戳、商品价格、运费、支付、评价、商品属性、顾客与卖家位置。地理表提供邮编前缀到经纬度的映射，营销漏斗提供线索来源与成交卖家映射。</w:t>
      </w:r>
    </w:p>
    <w:bookmarkEnd w:id="27"/>
    <w:bookmarkStart w:id="28" w:name="自然粒度聚合与连接"/>
    <w:p>
      <w:pPr>
        <w:pStyle w:val="Heading2"/>
      </w:pPr>
      <w:r>
        <w:t xml:space="preserve">3.2 </w:t>
      </w:r>
      <w:r>
        <w:rPr>
          <w:rFonts w:hint="eastAsia"/>
        </w:rPr>
        <w:t xml:space="preserve">自然粒度聚合与连接</w:t>
      </w:r>
    </w:p>
    <w:p>
      <w:pPr>
        <w:pStyle w:val="FirstParagraph"/>
      </w:pPr>
      <w:r>
        <w:rPr>
          <w:rFonts w:hint="eastAsia"/>
        </w:rPr>
        <w:t xml:space="preserve">数据处理遵循“先在自然粒度聚合，再连接”的原则。支付表可能一单多行，先在订单级汇总支付金额，并用支付金额加权计算分期数，同时计算信用卡、Boleto、代金券和借记卡占比。评价表可能一单多条，先在订单级取平均评分。地理表同一邮编前缀可能对应多个坐标，先取纬度和经度中位数。商品明细保留原始价格行，用于</w:t>
      </w:r>
      <w:r>
        <w:t xml:space="preserve"> </w:t>
      </w:r>
      <w:r>
        <w:rPr>
          <w:rFonts w:hint="eastAsia"/>
        </w:rPr>
        <w:t xml:space="preserve">GMV、件数、均价、运费和商品属性聚合。</w:t>
      </w:r>
    </w:p>
    <w:p>
      <w:pPr>
        <w:pStyle w:val="BodyText"/>
      </w:pPr>
      <w:r>
        <w:rPr>
          <w:rFonts w:hint="eastAsia"/>
        </w:rPr>
        <w:t xml:space="preserve">订单主表与顾客表按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rPr>
          <w:rFonts w:hint="eastAsia"/>
        </w:rPr>
        <w:t xml:space="preserve">连接，同时保留</w:t>
      </w:r>
      <w:r>
        <w:t xml:space="preserve"> </w:t>
      </w:r>
      <w:r>
        <w:rPr>
          <w:rStyle w:val="VerbatimChar"/>
        </w:rPr>
        <w:t xml:space="preserve">customer_unique_id</w:t>
      </w:r>
      <w:r>
        <w:rPr>
          <w:rFonts w:hint="eastAsia"/>
        </w:rPr>
        <w:t xml:space="preserve">。前者是订单级顾客键，后者才是可跨订单识别的匿名顾客键；因此独立顾客数使用</w:t>
      </w:r>
      <w:r>
        <w:t xml:space="preserve"> </w:t>
      </w:r>
      <w:r>
        <w:rPr>
          <w:rStyle w:val="VerbatimChar"/>
        </w:rPr>
        <w:t xml:space="preserve">customer_unique_id</w:t>
      </w:r>
      <w:r>
        <w:t xml:space="preserve"> </w:t>
      </w:r>
      <w:r>
        <w:rPr>
          <w:rFonts w:hint="eastAsia"/>
        </w:rPr>
        <w:t xml:space="preserve">去重。该修正避免把“独立顾客数”错误地构造成“订单数”的完全复制。</w:t>
      </w:r>
    </w:p>
    <w:p>
      <w:pPr>
        <w:pStyle w:val="BodyText"/>
      </w:pPr>
      <w:r>
        <w:rPr>
          <w:rFonts w:hint="eastAsia"/>
        </w:rPr>
        <w:t xml:space="preserve">在商品明细与订单、商品、卖家连接后，按</w:t>
      </w:r>
      <w:r>
        <w:t xml:space="preserve"> </w:t>
      </w:r>
      <w:r>
        <w:rPr>
          <w:rStyle w:val="VerbatimChar"/>
        </w:rPr>
        <w:t xml:space="preserve">seller_id × month</w:t>
      </w:r>
      <w:r>
        <w:t xml:space="preserve"> </w:t>
      </w:r>
      <w:r>
        <w:rPr>
          <w:rFonts w:hint="eastAsia"/>
        </w:rPr>
        <w:t xml:space="preserve">聚合交易特征；订单级支付、评价和物流特征则先对卖家-订单去重，再聚合到卖家-月份。最终只在相同面板主键上连接两类结果。样本期已送达订单为</w:t>
      </w:r>
      <w:r>
        <w:t xml:space="preserve"> 96,478 </w:t>
      </w:r>
      <w:r>
        <w:rPr>
          <w:rFonts w:hint="eastAsia"/>
        </w:rPr>
        <w:t xml:space="preserve">笔，对应商品明细</w:t>
      </w:r>
      <w:r>
        <w:t xml:space="preserve"> 110,197 </w:t>
      </w:r>
      <w:r>
        <w:rPr>
          <w:rFonts w:hint="eastAsia"/>
        </w:rPr>
        <w:t xml:space="preserve">行。处理后</w:t>
      </w:r>
      <w:r>
        <w:t xml:space="preserve"> GMV </w:t>
      </w:r>
      <w:r>
        <w:rPr>
          <w:rFonts w:hint="eastAsia"/>
        </w:rPr>
        <w:t xml:space="preserve">与原始已送达商品明细在研究期内逐笔对账一致，面板主键重复数为零。</w:t>
      </w:r>
    </w:p>
    <w:bookmarkEnd w:id="28"/>
    <w:bookmarkStart w:id="32" w:name="样本区间与分析单位"/>
    <w:p>
      <w:pPr>
        <w:pStyle w:val="Heading2"/>
      </w:pPr>
      <w:r>
        <w:t xml:space="preserve">3.3 </w:t>
      </w:r>
      <w:r>
        <w:rPr>
          <w:rFonts w:hint="eastAsia"/>
        </w:rPr>
        <w:t xml:space="preserve">样本区间与分析单位</w:t>
      </w:r>
    </w:p>
    <w:p>
      <w:pPr>
        <w:pStyle w:val="FirstParagraph"/>
      </w:pPr>
      <w:r>
        <w:rPr>
          <w:rFonts w:hint="eastAsia"/>
        </w:rPr>
        <w:t xml:space="preserve">主分析单位为卖家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在月份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的经营状态。特征月份从</w:t>
      </w:r>
      <w:r>
        <w:t xml:space="preserve"> 2017-01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2018-07，合计</w:t>
      </w:r>
      <w:r>
        <w:t xml:space="preserve"> 19 </w:t>
      </w:r>
      <w:r>
        <w:rPr>
          <w:rFonts w:hint="eastAsia"/>
        </w:rPr>
        <w:t xml:space="preserve">个月。之所以从</w:t>
      </w:r>
      <w:r>
        <w:t xml:space="preserve"> 2017 </w:t>
      </w:r>
      <w:r>
        <w:rPr>
          <w:rFonts w:hint="eastAsia"/>
        </w:rPr>
        <w:t xml:space="preserve">年开始，是因为</w:t>
      </w:r>
      <w:r>
        <w:t xml:space="preserve"> 2016 </w:t>
      </w:r>
      <w:r>
        <w:rPr>
          <w:rFonts w:hint="eastAsia"/>
        </w:rPr>
        <w:t xml:space="preserve">年起始月份交易稀疏；特征期止于</w:t>
      </w:r>
      <w:r>
        <w:t xml:space="preserve"> 2018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月，则保证公开数据中仍有</w:t>
      </w:r>
      <w:r>
        <w:t xml:space="preserve"> 2018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月可用于构造次月目标。最终面板包含</w:t>
      </w:r>
      <w:r>
        <w:t xml:space="preserve"> 14,677 </w:t>
      </w:r>
      <w:r>
        <w:rPr>
          <w:rFonts w:hint="eastAsia"/>
        </w:rPr>
        <w:t xml:space="preserve">行和</w:t>
      </w:r>
      <w:r>
        <w:t xml:space="preserve"> 2,793 </w:t>
      </w:r>
      <w:r>
        <w:rPr>
          <w:rFonts w:hint="eastAsia"/>
        </w:rPr>
        <w:t xml:space="preserve">个卖家。</w:t>
      </w:r>
    </w:p>
    <w:p>
      <w:pPr>
        <w:pStyle w:val="CaptionedFigure"/>
      </w:pPr>
      <w:r>
        <w:drawing>
          <wp:inline>
            <wp:extent cx="5575300" cy="3066415"/>
            <wp:effectExtent b="0" l="0" r="0" t="0"/>
            <wp:docPr descr="图3-1 Olist主分析期月度GMV" title="" id="30" name="Picture"/>
            <a:graphic>
              <a:graphicData uri="http://schemas.openxmlformats.org/drawingml/2006/picture">
                <pic:pic>
                  <pic:nvPicPr>
                    <pic:cNvPr descr="figures/fig01_monthly_gmv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066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图3-1</w:t>
      </w:r>
      <w:r>
        <w:t xml:space="preserve"> </w:t>
      </w:r>
      <w:r>
        <w:rPr>
          <w:rFonts w:hint="eastAsia"/>
        </w:rPr>
        <w:t xml:space="preserve">Olist主分析期月度GMV</w:t>
      </w:r>
    </w:p>
    <w:p>
      <w:pPr>
        <w:pStyle w:val="BodyText"/>
      </w:pPr>
      <w:r>
        <w:rPr>
          <w:rFonts w:hint="eastAsia"/>
        </w:rPr>
        <w:t xml:space="preserve">月度</w:t>
      </w:r>
      <w:r>
        <w:t xml:space="preserve"> GMV </w:t>
      </w:r>
      <w:r>
        <w:rPr>
          <w:rFonts w:hint="eastAsia"/>
        </w:rPr>
        <w:t xml:space="preserve">在</w:t>
      </w:r>
      <w:r>
        <w:t xml:space="preserve"> 2017-11 </w:t>
      </w:r>
      <w:r>
        <w:rPr>
          <w:rFonts w:hint="eastAsia"/>
        </w:rPr>
        <w:t xml:space="preserve">达到样本期最高值</w:t>
      </w:r>
      <w:r>
        <w:t xml:space="preserve"> 987.8 </w:t>
      </w:r>
      <w:r>
        <w:rPr>
          <w:rFonts w:hint="eastAsia"/>
        </w:rPr>
        <w:t xml:space="preserve">千雷亚尔。平台规模和活跃卖家数随时间明显变化，说明共同趋势可能同时推高多个变量；这也是后续引入月份固定效应和自然时间外推的原因。</w:t>
      </w:r>
    </w:p>
    <w:bookmarkEnd w:id="32"/>
    <w:bookmarkStart w:id="36" w:name="目标变量"/>
    <w:p>
      <w:pPr>
        <w:pStyle w:val="Heading2"/>
      </w:pPr>
      <w:r>
        <w:t xml:space="preserve">3.4 </w:t>
      </w:r>
      <w:r>
        <w:rPr>
          <w:rFonts w:hint="eastAsia"/>
        </w:rPr>
        <w:t xml:space="preserve">目标变量</w:t>
      </w:r>
    </w:p>
    <w:p>
      <w:pPr>
        <w:pStyle w:val="FirstParagraph"/>
      </w:pPr>
      <w:r>
        <w:rPr>
          <w:rFonts w:hint="eastAsia"/>
        </w:rPr>
        <w:t xml:space="preserve">主目标定义为：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V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若卖家在月份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活跃、月份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没有已送达订单，则次月</w:t>
      </w:r>
      <w:r>
        <w:t xml:space="preserve"> GMV </w:t>
      </w:r>
      <w:r>
        <w:rPr>
          <w:rFonts w:hint="eastAsia"/>
        </w:rPr>
        <w:t xml:space="preserve">记为零，而不是删除该行。次月零成交率为</w:t>
      </w:r>
      <w:r>
        <w:t xml:space="preserve"> </w:t>
      </w:r>
      <w:r>
        <w:rPr>
          <w:rFonts w:hint="eastAsia"/>
        </w:rPr>
        <w:t xml:space="preserve">25.86%。零值包含低频经营、暂时退出或观测期内未成交等状态，保留它们能够避免只研究连续活跃卖家的选择偏差。</w:t>
      </w:r>
    </w:p>
    <w:p>
      <w:pPr>
        <w:pStyle w:val="BodyText"/>
      </w:pPr>
      <w:r>
        <w:rPr>
          <w:rFonts w:hint="eastAsia"/>
        </w:rPr>
        <w:t xml:space="preserve">采用次月而非同月</w:t>
      </w:r>
      <w:r>
        <w:t xml:space="preserve"> GMV </w:t>
      </w:r>
      <w:r>
        <w:rPr>
          <w:rFonts w:hint="eastAsia"/>
        </w:rPr>
        <w:t xml:space="preserve">有两点好处。第一，同月</w:t>
      </w:r>
      <w:r>
        <w:t xml:space="preserve"> GMV </w:t>
      </w:r>
      <w:r>
        <w:rPr>
          <w:rFonts w:hint="eastAsia"/>
        </w:rPr>
        <w:t xml:space="preserve">本身等于商品价格求和，订单数、件数和均价会产生近似恒等式，变量选择只是在重新发现定义关系。第二，前瞻目标更接近经营监控场景：看板使用本月信息提示下月风险与机会。稳健性分析另使用同月</w:t>
      </w:r>
      <w:r>
        <w:t xml:space="preserve"> GMV </w:t>
      </w:r>
      <w:r>
        <w:rPr>
          <w:rFonts w:hint="eastAsia"/>
        </w:rPr>
        <w:t xml:space="preserve">和次月客单价，以识别目标口径变化的影响。</w:t>
      </w:r>
    </w:p>
    <w:p>
      <w:pPr>
        <w:pStyle w:val="CaptionedFigure"/>
      </w:pPr>
      <w:r>
        <w:drawing>
          <wp:inline>
            <wp:extent cx="5575300" cy="3484562"/>
            <wp:effectExtent b="0" l="0" r="0" t="0"/>
            <wp:docPr descr="图3-2 次月对数GMV分布" title="" id="34" name="Picture"/>
            <a:graphic>
              <a:graphicData uri="http://schemas.openxmlformats.org/drawingml/2006/picture">
                <pic:pic>
                  <pic:nvPicPr>
                    <pic:cNvPr descr="figures/fig02_target_distribu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48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图3-2</w:t>
      </w:r>
      <w:r>
        <w:t xml:space="preserve"> </w:t>
      </w:r>
      <w:r>
        <w:rPr>
          <w:rFonts w:hint="eastAsia"/>
        </w:rPr>
        <w:t xml:space="preserve">次月对数GMV分布</w:t>
      </w:r>
    </w:p>
    <w:bookmarkEnd w:id="36"/>
    <w:bookmarkStart w:id="37" w:name="候选变量"/>
    <w:p>
      <w:pPr>
        <w:pStyle w:val="Heading2"/>
      </w:pPr>
      <w:r>
        <w:t xml:space="preserve">3.5 </w:t>
      </w:r>
      <w:r>
        <w:rPr>
          <w:rFonts w:hint="eastAsia"/>
        </w:rPr>
        <w:t xml:space="preserve">候选变量</w:t>
      </w:r>
    </w:p>
    <w:p>
      <w:pPr>
        <w:pStyle w:val="FirstParagraph"/>
      </w:pPr>
      <w:r>
        <w:rPr>
          <w:rFonts w:hint="eastAsia"/>
        </w:rPr>
        <w:t xml:space="preserve">本文构造价格、运费、商品物理属性、内容丰富度、支付结构、评价、物流时效、供给、顾客覆盖、地理和营销共</w:t>
      </w:r>
      <w:r>
        <w:t xml:space="preserve"> 32 </w:t>
      </w:r>
      <w:r>
        <w:rPr>
          <w:rFonts w:hint="eastAsia"/>
        </w:rPr>
        <w:t xml:space="preserve">个候选维度。数据质量检查发现“申报月收入对数”在研究面板中恒为零，无法估计任何条件信息，故在看到响应结果前按零方差规则排除。最终</w:t>
      </w:r>
      <w:r>
        <w:t xml:space="preserve"> 31 </w:t>
      </w:r>
      <w:r>
        <w:rPr>
          <w:rFonts w:hint="eastAsia"/>
        </w:rPr>
        <w:t xml:space="preserve">个变量进入</w:t>
      </w:r>
      <w:r>
        <w:t xml:space="preserve"> </w:t>
      </w:r>
      <w:r>
        <w:rPr>
          <w:rFonts w:hint="eastAsia"/>
        </w:rPr>
        <w:t xml:space="preserve">Knockoff、预测和描述分析。</w:t>
      </w:r>
    </w:p>
    <w:p>
      <w:pPr>
        <w:pStyle w:val="BodyText"/>
        <w:keepNext/>
      </w:pPr>
      <w:r>
        <w:rPr>
          <w:rFonts w:hint="eastAsia"/>
          <w:b/>
          <w:bCs/>
        </w:rPr>
        <w:t xml:space="preserve">表3-2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候选变量及处理状态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编号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变量名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中文定义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处理状态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avg_price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avg_freight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avg_product_weight_g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平均商品重量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avg_product_length_cm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avg_product_height_cm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平均商品高度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avg_product_width_cm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平均商品宽度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avg_product_photos_qty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平均商品图片数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avg_product_name_length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平均商品标题长度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avg_product_description_length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平均商品描述长度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avg_payment_installments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平均支付分期期数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avg_payment_sequential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平均支付序列数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credit_card_ratio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信用卡支付占比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boleto_ratio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Boleto支付占比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voucher_ratio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代金券支付占比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debit_card_ratio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借记卡支付占比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avg_review_score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平均评价得分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avg_delivery_days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avg_approval_days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平均下单至审核天数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avg_ship_days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avg_estimate_gap_days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平均预计提前送达天数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item_count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order_count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category_count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活跃品类数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unique_customer_count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buyer_state_diversity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dominant_customer_state_share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第一大买家州占比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interstate_ratio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跨州交易占比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avg_distance_km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平均卖家-买家距离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seller_state_frequency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卖家所在州频率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marketing_origin_frequency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营销来源频率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has_marketing_deal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是否匹配营销成交线索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纳入分析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declared_revenue_log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申报月收入对数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零方差排除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统计建模阶段保留订单数、件数、独立顾客数等相关变量，让</w:t>
      </w:r>
      <w:r>
        <w:t xml:space="preserve"> Knockoff </w:t>
      </w:r>
      <w:r>
        <w:rPr>
          <w:rFonts w:hint="eastAsia"/>
        </w:rPr>
        <w:t xml:space="preserve">在条件竞争中评价其增量信息。业务展示阶段可以把相关变量归入同一模块，以避免一组代理变量占据多个首页位置。统计候选保留与产品展示合并属于不同层级，不应混为一谈。</w:t>
      </w:r>
    </w:p>
    <w:bookmarkEnd w:id="37"/>
    <w:bookmarkStart w:id="38" w:name="时间与地理特征处理"/>
    <w:p>
      <w:pPr>
        <w:pStyle w:val="Heading2"/>
      </w:pPr>
      <w:r>
        <w:t xml:space="preserve">3.6 </w:t>
      </w:r>
      <w:r>
        <w:rPr>
          <w:rFonts w:hint="eastAsia"/>
        </w:rPr>
        <w:t xml:space="preserve">时间与地理特征处理</w:t>
      </w:r>
    </w:p>
    <w:p>
      <w:pPr>
        <w:pStyle w:val="FirstParagraph"/>
      </w:pPr>
      <w:r>
        <w:rPr>
          <w:rFonts w:hint="eastAsia"/>
        </w:rPr>
        <w:t xml:space="preserve">物流时长由订单时间戳计算。下单至送达保留</w:t>
      </w:r>
      <w:r>
        <w:t xml:space="preserve"> 0 </w:t>
      </w:r>
      <w:r>
        <w:rPr>
          <w:rFonts w:hint="eastAsia"/>
        </w:rPr>
        <w:t xml:space="preserve">至</w:t>
      </w:r>
      <w:r>
        <w:t xml:space="preserve"> 210 </w:t>
      </w:r>
      <w:r>
        <w:rPr>
          <w:rFonts w:hint="eastAsia"/>
        </w:rPr>
        <w:t xml:space="preserve">天，下单至审核保留</w:t>
      </w:r>
      <w:r>
        <w:t xml:space="preserve"> 0 </w:t>
      </w:r>
      <w:r>
        <w:rPr>
          <w:rFonts w:hint="eastAsia"/>
        </w:rPr>
        <w:t xml:space="preserve">至</w:t>
      </w:r>
      <w:r>
        <w:t xml:space="preserve"> 30 </w:t>
      </w:r>
      <w:r>
        <w:rPr>
          <w:rFonts w:hint="eastAsia"/>
        </w:rPr>
        <w:t xml:space="preserve">天，审核至承运保留</w:t>
      </w:r>
      <w:r>
        <w:t xml:space="preserve"> 0 </w:t>
      </w:r>
      <w:r>
        <w:rPr>
          <w:rFonts w:hint="eastAsia"/>
        </w:rPr>
        <w:t xml:space="preserve">至</w:t>
      </w:r>
      <w:r>
        <w:t xml:space="preserve"> 60 </w:t>
      </w:r>
      <w:r>
        <w:rPr>
          <w:rFonts w:hint="eastAsia"/>
        </w:rPr>
        <w:t xml:space="preserve">天；负值或明显不可能值设为缺失，随后由训练样本中位数插补。预计送达与实际送达之差允许为负，因为负数表示实际逾期。</w:t>
      </w:r>
    </w:p>
    <w:p>
      <w:pPr>
        <w:pStyle w:val="BodyText"/>
      </w:pPr>
      <w:r>
        <w:rPr>
          <w:rFonts w:hint="eastAsia"/>
        </w:rPr>
        <w:t xml:space="preserve">地理表先限制在巴西合理经纬度范围，再按邮编前缀取坐标中位数。卖家与买家距离使用</w:t>
      </w:r>
      <w:r>
        <w:t xml:space="preserve"> Haversine </w:t>
      </w:r>
      <w:r>
        <w:rPr>
          <w:rFonts w:hint="eastAsia"/>
        </w:rPr>
        <w:t xml:space="preserve">球面距离计算，超过</w:t>
      </w:r>
      <w:r>
        <w:t xml:space="preserve"> 5,000 </w:t>
      </w:r>
      <w:r>
        <w:rPr>
          <w:rFonts w:hint="eastAsia"/>
        </w:rPr>
        <w:t xml:space="preserve">公里的异常值设为缺失。地域维度还包括买家州数量、第一大买家州占比、跨州交易占比和卖家所在州频率。</w:t>
      </w:r>
    </w:p>
    <w:bookmarkEnd w:id="38"/>
    <w:bookmarkStart w:id="39" w:name="缺失异常与变换"/>
    <w:p>
      <w:pPr>
        <w:pStyle w:val="Heading2"/>
      </w:pPr>
      <w:r>
        <w:t xml:space="preserve">3.7 </w:t>
      </w:r>
      <w:r>
        <w:rPr>
          <w:rFonts w:hint="eastAsia"/>
        </w:rPr>
        <w:t xml:space="preserve">缺失、异常与变换</w:t>
      </w:r>
    </w:p>
    <w:p>
      <w:pPr>
        <w:pStyle w:val="FirstParagraph"/>
      </w:pPr>
      <w:r>
        <w:rPr>
          <w:rFonts w:hint="eastAsia"/>
        </w:rPr>
        <w:t xml:space="preserve">分析特征最大缺失率为</w:t>
      </w:r>
      <w:r>
        <w:t xml:space="preserve"> </w:t>
      </w:r>
      <w:r>
        <w:rPr>
          <w:rFonts w:hint="eastAsia"/>
        </w:rPr>
        <w:t xml:space="preserve">1.49%，主要来自少量商品属性、地理坐标或物流时间戳。连续变量在</w:t>
      </w:r>
      <w:r>
        <w:t xml:space="preserve"> 1% </w:t>
      </w:r>
      <w:r>
        <w:rPr>
          <w:rFonts w:hint="eastAsia"/>
        </w:rPr>
        <w:t xml:space="preserve">与</w:t>
      </w:r>
      <w:r>
        <w:t xml:space="preserve"> 99% </w:t>
      </w:r>
      <w:r>
        <w:rPr>
          <w:rFonts w:hint="eastAsia"/>
        </w:rPr>
        <w:t xml:space="preserve">分位缩尾，非负金额、计数、距离和时长取</w:t>
      </w:r>
      <w:r>
        <w:t xml:space="preserve"> </w:t>
      </w:r>
      <w:r>
        <w:rPr>
          <w:rStyle w:val="VerbatimChar"/>
        </w:rPr>
        <w:t xml:space="preserve">log(1+x)</w:t>
      </w:r>
      <w:r>
        <w:rPr>
          <w:rFonts w:hint="eastAsia"/>
        </w:rPr>
        <w:t xml:space="preserve">，再以中位数插补和标准化。预测任务的所有分位点、中位数和标准化参数只在训练期拟合，随后应用到验证和测试期，防止未来信息泄漏。</w:t>
      </w:r>
    </w:p>
    <w:bookmarkEnd w:id="39"/>
    <w:bookmarkStart w:id="40" w:name="描述统计"/>
    <w:p>
      <w:pPr>
        <w:pStyle w:val="Heading2"/>
      </w:pPr>
      <w:r>
        <w:t xml:space="preserve">3.8 </w:t>
      </w:r>
      <w:r>
        <w:rPr>
          <w:rFonts w:hint="eastAsia"/>
        </w:rPr>
        <w:t xml:space="preserve">描述统计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表3-3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关键变量描述统计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缺失率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均值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标准差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中位数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Spearman相关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158.080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258.195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90.256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22.586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18.367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17.696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0.094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平均评价得分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0.16%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4.162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4.400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-0.121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12.748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8.174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11.262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0.52%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3.015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3.431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-0.018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14.798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6.206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12.948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活跃品类数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1.480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1.114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0.331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6.173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12.850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2.959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2.747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跨州交易占比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-0.081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平均卖家-买家距离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0.41%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626.901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460.658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534.101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0.088</w:t>
            </w:r>
          </w:p>
        </w:tc>
      </w:tr>
    </w:tbl>
    <w:p>
      <w:pPr>
        <w:pStyle w:val="BodyText"/>
        <w:keepNext/>
      </w:pPr>
      <w:r>
        <w:rPr>
          <w:rFonts w:hint="eastAsia"/>
          <w:b/>
          <w:bCs/>
        </w:rPr>
        <w:t xml:space="preserve">表3-4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与次月对数GMV绝对相关最高的变量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与次月对数GMV的Spearman相关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第一大买家州占比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-0.443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活跃品类数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0.331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平均支付序列数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0.227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代金券支付占比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0.221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平均下单至审核天数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0.172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订单数、独立顾客数、件数和买家州数量与次月</w:t>
      </w:r>
      <w:r>
        <w:t xml:space="preserve"> GMV </w:t>
      </w:r>
      <w:r>
        <w:rPr>
          <w:rFonts w:hint="eastAsia"/>
        </w:rPr>
        <w:t xml:space="preserve">有较高边际相关，反映经营规模的延续性。第一大买家州占比通常与买家州数量负相关，可能表示市场集中度。边际相关只用于描述，不能判断控制其他变量后的独立贡献。</w:t>
      </w:r>
    </w:p>
    <w:bookmarkEnd w:id="40"/>
    <w:bookmarkEnd w:id="41"/>
    <w:bookmarkStart w:id="52" w:name="第4章-研究方法"/>
    <w:p>
      <w:pPr>
        <w:pStyle w:val="Heading1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研究方法</w:t>
      </w:r>
    </w:p>
    <w:bookmarkStart w:id="42" w:name="预处理与秩高斯-copula"/>
    <w:p>
      <w:pPr>
        <w:pStyle w:val="Heading2"/>
      </w:pPr>
      <w:r>
        <w:t xml:space="preserve">4.1 </w:t>
      </w:r>
      <w:r>
        <w:rPr>
          <w:rFonts w:hint="eastAsia"/>
        </w:rPr>
        <w:t xml:space="preserve">预处理与秩高斯</w:t>
      </w:r>
      <w:r>
        <w:t xml:space="preserve"> Copula</w:t>
      </w:r>
    </w:p>
    <w:p>
      <w:pPr>
        <w:pStyle w:val="FirstParagraph"/>
      </w:pPr>
      <w:r>
        <w:rPr>
          <w:rFonts w:hint="eastAsia"/>
        </w:rPr>
        <w:t xml:space="preserve">对经过缩尾、变换和插补的特征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，按样本排序得到秩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，再映射为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对于大量并列值，程序使用固定随机种子打散并列次序。这样既保持变量的单调顺序，也避免二元和比例变量在正态变换后仍形成大块质量点。变换后每列再标准化。</w:t>
      </w:r>
    </w:p>
    <w:p>
      <w:pPr>
        <w:pStyle w:val="BodyText"/>
      </w:pPr>
      <w:r>
        <w:rPr>
          <w:rFonts w:hint="eastAsia"/>
        </w:rPr>
        <w:t xml:space="preserve">随机化处理并不等价于假定原始变量真实服从高斯分布，而是使用高斯</w:t>
      </w:r>
      <w:r>
        <w:t xml:space="preserve"> Copula </w:t>
      </w:r>
      <w:r>
        <w:rPr>
          <w:rFonts w:hint="eastAsia"/>
        </w:rPr>
        <w:t xml:space="preserve">近似其依赖结构。该近似能否满足</w:t>
      </w:r>
      <w:r>
        <w:t xml:space="preserve"> Knockoff </w:t>
      </w:r>
      <w:r>
        <w:rPr>
          <w:rFonts w:hint="eastAsia"/>
        </w:rPr>
        <w:t xml:space="preserve">所需的成对可交换性仍需通过边际</w:t>
      </w:r>
      <w:r>
        <w:t xml:space="preserve"> KS </w:t>
      </w:r>
      <w:r>
        <w:rPr>
          <w:rFonts w:hint="eastAsia"/>
        </w:rPr>
        <w:t xml:space="preserve">距离、协方差相对误差和交叉协方差对称性进行经验诊断。</w:t>
      </w:r>
    </w:p>
    <w:bookmarkEnd w:id="42"/>
    <w:bookmarkStart w:id="43" w:name="mvr-二阶-model-x-knockoff"/>
    <w:p>
      <w:pPr>
        <w:pStyle w:val="Heading2"/>
      </w:pPr>
      <w:r>
        <w:t xml:space="preserve">4.2 MVR </w:t>
      </w:r>
      <w:r>
        <w:rPr>
          <w:rFonts w:hint="eastAsia"/>
        </w:rPr>
        <w:t xml:space="preserve">二阶</w:t>
      </w:r>
      <w:r>
        <w:t xml:space="preserve"> Model-X Knockoff</w:t>
      </w:r>
    </w:p>
    <w:p>
      <w:pPr>
        <w:pStyle w:val="FirstParagraph"/>
      </w:pPr>
      <w:r>
        <w:rPr>
          <w:rFonts w:hint="eastAsia"/>
        </w:rPr>
        <w:t xml:space="preserve">本文使用</w:t>
      </w:r>
      <w:r>
        <w:t xml:space="preserve"> Ledoit-Wolf </w:t>
      </w:r>
      <w:r>
        <w:rPr>
          <w:rFonts w:hint="eastAsia"/>
        </w:rPr>
        <w:t xml:space="preserve">方法估计变换后特征的协方差矩阵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Σ</m:t>
            </m:r>
          </m:e>
        </m:acc>
      </m:oMath>
      <w:r>
        <w:rPr>
          <w:rFonts w:hint="eastAsia"/>
        </w:rPr>
        <w:t xml:space="preserve">，以降低样本协方差的病态问题。给定对角矩阵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，高斯二阶</w:t>
      </w:r>
      <w:r>
        <w:t xml:space="preserve"> Knockoff </w:t>
      </w:r>
      <w:r>
        <w:rPr>
          <w:rFonts w:hint="eastAsia"/>
        </w:rPr>
        <w:t xml:space="preserve">的条件分布为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∣</m:t>
          </m:r>
          <m:r>
            <m:t>Z</m:t>
          </m:r>
          <m:r>
            <m:rPr>
              <m:sty m:val="p"/>
            </m:rPr>
            <m:t>∼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Σ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S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Σ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MVR </w:t>
      </w:r>
      <w:r>
        <w:rPr>
          <w:rFonts w:hint="eastAsia"/>
        </w:rPr>
        <w:t xml:space="preserve">准则通过降低真实变量被其仿制变量重构的程度来改善统计功效。程序使用</w:t>
      </w:r>
      <w:r>
        <w:t xml:space="preserve"> </w:t>
      </w:r>
      <w:r>
        <w:rPr>
          <w:rStyle w:val="VerbatimChar"/>
        </w:rPr>
        <w:t xml:space="preserve">knockpy</w:t>
      </w:r>
      <w:r>
        <w:t xml:space="preserve"> </w:t>
      </w:r>
      <w:r>
        <w:rPr>
          <w:rFonts w:hint="eastAsia"/>
        </w:rPr>
        <w:t xml:space="preserve">的</w:t>
      </w:r>
      <w:r>
        <w:t xml:space="preserve"> MVR </w:t>
      </w:r>
      <w:r>
        <w:rPr>
          <w:rFonts w:hint="eastAsia"/>
        </w:rPr>
        <w:t xml:space="preserve">GaussianSampler，且每轮重新抽取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rPr>
          <w:rFonts w:hint="eastAsia"/>
        </w:rPr>
        <w:t xml:space="preserve">。原始高斯基线不做秩高斯</w:t>
      </w:r>
      <w:r>
        <w:t xml:space="preserve"> </w:t>
      </w:r>
      <w:r>
        <w:rPr>
          <w:rFonts w:hint="eastAsia"/>
        </w:rPr>
        <w:t xml:space="preserve">Copula，用于检验混合边际失配带来的影响。</w:t>
      </w:r>
    </w:p>
    <w:bookmarkEnd w:id="43"/>
    <w:bookmarkStart w:id="44" w:name="lasso-竞争统计量"/>
    <w:p>
      <w:pPr>
        <w:pStyle w:val="Heading2"/>
      </w:pPr>
      <w:r>
        <w:t xml:space="preserve">4.3 Lasso </w:t>
      </w:r>
      <w:r>
        <w:rPr>
          <w:rFonts w:hint="eastAsia"/>
        </w:rPr>
        <w:t xml:space="preserve">竞争统计量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m:oMath>
        <m:r>
          <m:rPr>
            <m:sty m:val="p"/>
          </m:rPr>
          <m:t>[</m:t>
        </m:r>
        <m:r>
          <m:t>Z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合并后拟合</w:t>
      </w:r>
      <w:r>
        <w:t xml:space="preserve"> </w:t>
      </w:r>
      <w:r>
        <w:rPr>
          <w:rFonts w:hint="eastAsia"/>
        </w:rPr>
        <w:t xml:space="preserve">Lasso：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β</m:t>
              </m:r>
            </m:lim>
          </m:limLow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]</m:t>
              </m:r>
              <m:r>
                <m:t>β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∥</m:t>
              </m:r>
              <m:r>
                <m:t>β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惩罚系数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由五折交叉验证选择，并在同一分析情景的后续</w:t>
      </w:r>
      <w:r>
        <w:t xml:space="preserve"> Knockoff </w:t>
      </w:r>
      <w:r>
        <w:rPr>
          <w:rFonts w:hint="eastAsia"/>
        </w:rPr>
        <w:t xml:space="preserve">轮次中固定。第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个变量的统计量为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p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该定义满足交换真实变量与其仿制变量时统计量变号的反对称要求。主分析重复</w:t>
      </w:r>
      <w:r>
        <w:t xml:space="preserve"> 60 </w:t>
      </w:r>
      <w:r>
        <w:rPr>
          <w:rFonts w:hint="eastAsia"/>
        </w:rPr>
        <w:t xml:space="preserve">次，其余稳健性情景重复</w:t>
      </w:r>
      <w:r>
        <w:t xml:space="preserve"> 25 </w:t>
      </w:r>
      <w:r>
        <w:rPr>
          <w:rFonts w:hint="eastAsia"/>
        </w:rPr>
        <w:t xml:space="preserve">或</w:t>
      </w:r>
      <w:r>
        <w:t xml:space="preserve"> 40 </w:t>
      </w:r>
      <w:r>
        <w:rPr>
          <w:rFonts w:hint="eastAsia"/>
        </w:rPr>
        <w:t xml:space="preserve">次。</w:t>
      </w:r>
    </w:p>
    <w:bookmarkEnd w:id="44"/>
    <w:bookmarkStart w:id="45" w:name="e-value-聚合与两类结论"/>
    <w:p>
      <w:pPr>
        <w:pStyle w:val="Heading2"/>
      </w:pPr>
      <w:r>
        <w:t xml:space="preserve">4.4 e-value </w:t>
      </w:r>
      <w:r>
        <w:rPr>
          <w:rFonts w:hint="eastAsia"/>
        </w:rPr>
        <w:t xml:space="preserve">聚合与两类结论</w:t>
      </w:r>
    </w:p>
    <w:p>
      <w:pPr>
        <w:pStyle w:val="FirstParagraph"/>
      </w:pPr>
      <w:r>
        <w:rPr>
          <w:rFonts w:hint="eastAsia"/>
        </w:rPr>
        <w:t xml:space="preserve">主分析预先设定最终</w:t>
      </w:r>
      <w:r>
        <w:t xml:space="preserve"> FDR </w:t>
      </w:r>
      <w:r>
        <w:rPr>
          <w:rFonts w:hint="eastAsia"/>
        </w:rPr>
        <w:t xml:space="preserve">水平</w:t>
      </w:r>
      <w:r>
        <w:t xml:space="preserve"> </w:t>
      </w:r>
      <w:r>
        <w:rPr>
          <w:rStyle w:val="VerbatimChar"/>
        </w:rPr>
        <w:t xml:space="preserve">α_eBH=0.20</w:t>
      </w:r>
      <w:r>
        <w:rPr>
          <w:rFonts w:hint="eastAsia"/>
        </w:rPr>
        <w:t xml:space="preserve">，并按照去随机化</w:t>
      </w:r>
      <w:r>
        <w:t xml:space="preserve"> Knockoff </w:t>
      </w:r>
      <w:r>
        <w:rPr>
          <w:rFonts w:hint="eastAsia"/>
        </w:rPr>
        <w:t xml:space="preserve">文献建议设置单轮</w:t>
      </w:r>
      <w:r>
        <w:t xml:space="preserve"> </w:t>
      </w:r>
      <w:r>
        <w:rPr>
          <w:rStyle w:val="VerbatimChar"/>
        </w:rPr>
        <w:t xml:space="preserve">α_kn=0.10</w:t>
      </w:r>
      <w:r>
        <w:rPr>
          <w:rFonts w:hint="eastAsia"/>
        </w:rPr>
        <w:t xml:space="preserve">。每轮根据</w:t>
      </w:r>
      <w:r>
        <w:t xml:space="preserve"> </w:t>
      </w:r>
      <w:r>
        <w:rPr>
          <w:rStyle w:val="VerbatimChar"/>
        </w:rPr>
        <w:t xml:space="preserve">α_kn</w:t>
      </w:r>
      <w:r>
        <w:t xml:space="preserve"> </w:t>
      </w:r>
      <w:r>
        <w:rPr>
          <w:rFonts w:hint="eastAsia"/>
        </w:rPr>
        <w:t xml:space="preserve">得到阈值和</w:t>
      </w:r>
      <w:r>
        <w:t xml:space="preserve"> </w:t>
      </w:r>
      <w:r>
        <w:rPr>
          <w:rFonts w:hint="eastAsia"/>
        </w:rPr>
        <w:t xml:space="preserve">e-value，60</w:t>
      </w:r>
      <w:r>
        <w:t xml:space="preserve"> </w:t>
      </w:r>
      <w:r>
        <w:rPr>
          <w:rFonts w:hint="eastAsia"/>
        </w:rPr>
        <w:t xml:space="preserve">轮取平均后在</w:t>
      </w:r>
      <w:r>
        <w:t xml:space="preserve"> </w:t>
      </w:r>
      <w:r>
        <w:rPr>
          <w:rStyle w:val="VerbatimChar"/>
        </w:rPr>
        <w:t xml:space="preserve">α_eBH</w:t>
      </w:r>
      <w:r>
        <w:t xml:space="preserve"> </w:t>
      </w:r>
      <w:r>
        <w:rPr>
          <w:rFonts w:hint="eastAsia"/>
        </w:rPr>
        <w:t xml:space="preserve">下实施</w:t>
      </w:r>
      <w:r>
        <w:t xml:space="preserve"> e-BH。</w:t>
      </w:r>
    </w:p>
    <w:p>
      <w:pPr>
        <w:pStyle w:val="BodyText"/>
      </w:pPr>
      <w:r>
        <w:rPr>
          <w:rFonts w:hint="eastAsia"/>
        </w:rPr>
        <w:t xml:space="preserve">本文同时给出两类结果：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严格确认集</w:t>
      </w:r>
      <w:r>
        <w:rPr>
          <w:rFonts w:hint="eastAsia"/>
        </w:rPr>
        <w:t xml:space="preserve">：通过聚合</w:t>
      </w:r>
      <w:r>
        <w:t xml:space="preserve"> e-value </w:t>
      </w:r>
      <w:r>
        <w:rPr>
          <w:rFonts w:hint="eastAsia"/>
        </w:rPr>
        <w:t xml:space="preserve">与</w:t>
      </w:r>
      <w:r>
        <w:t xml:space="preserve"> e-BH </w:t>
      </w:r>
      <w:r>
        <w:rPr>
          <w:rFonts w:hint="eastAsia"/>
        </w:rPr>
        <w:t xml:space="preserve">的变量，可在模型条件近似成立时作</w:t>
      </w:r>
      <w:r>
        <w:t xml:space="preserve"> FDR </w:t>
      </w:r>
      <w:r>
        <w:rPr>
          <w:rFonts w:hint="eastAsia"/>
        </w:rPr>
        <w:t xml:space="preserve">声明。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稳定候选集</w:t>
      </w:r>
      <w:r>
        <w:rPr>
          <w:rFonts w:hint="eastAsia"/>
        </w:rPr>
        <w:t xml:space="preserve">：单轮</w:t>
      </w:r>
      <w:r>
        <w:t xml:space="preserve"> Knockoff </w:t>
      </w:r>
      <w:r>
        <w:rPr>
          <w:rFonts w:hint="eastAsia"/>
        </w:rPr>
        <w:t xml:space="preserve">入选频率至少</w:t>
      </w:r>
      <w:r>
        <w:t xml:space="preserve"> 90% </w:t>
      </w:r>
      <w:r>
        <w:rPr>
          <w:rFonts w:hint="eastAsia"/>
        </w:rPr>
        <w:t xml:space="preserve">的变量，用于描述随机生成稳定性，不单独继承聚合后的</w:t>
      </w:r>
      <w:r>
        <w:t xml:space="preserve"> FDR </w:t>
      </w:r>
      <w:r>
        <w:rPr>
          <w:rFonts w:hint="eastAsia"/>
        </w:rPr>
        <w:t xml:space="preserve">保证。</w:t>
      </w:r>
    </w:p>
    <w:p>
      <w:pPr>
        <w:pStyle w:val="FirstParagraph"/>
      </w:pPr>
      <w:r>
        <w:rPr>
          <w:rFonts w:hint="eastAsia"/>
        </w:rPr>
        <w:t xml:space="preserve">两类集合可能不同。e-BH</w:t>
      </w:r>
      <w:r>
        <w:t xml:space="preserve"> </w:t>
      </w:r>
      <w:r>
        <w:rPr>
          <w:rFonts w:hint="eastAsia"/>
        </w:rPr>
        <w:t xml:space="preserve">使用按每轮负向统计量数量加权的证据，频率阈值则对每次入选等权；因此不能把“90%</w:t>
      </w:r>
      <w:r>
        <w:t xml:space="preserve"> </w:t>
      </w:r>
      <w:r>
        <w:rPr>
          <w:rFonts w:hint="eastAsia"/>
        </w:rPr>
        <w:t xml:space="preserve">稳定”写成“FDR</w:t>
      </w:r>
      <w:r>
        <w:t xml:space="preserve"> </w:t>
      </w:r>
      <w:r>
        <w:rPr>
          <w:rFonts w:hint="eastAsia"/>
        </w:rPr>
        <w:t xml:space="preserve">已控制”。</w:t>
      </w:r>
    </w:p>
    <w:bookmarkEnd w:id="45"/>
    <w:bookmarkStart w:id="46" w:name="xgboost-knockoff"/>
    <w:p>
      <w:pPr>
        <w:pStyle w:val="Heading2"/>
      </w:pPr>
      <w:r>
        <w:t xml:space="preserve">4.5 XGBoost Knockoff</w:t>
      </w:r>
    </w:p>
    <w:p>
      <w:pPr>
        <w:pStyle w:val="FirstParagraph"/>
      </w:pPr>
      <w:r>
        <w:rPr>
          <w:rFonts w:hint="eastAsia"/>
        </w:rPr>
        <w:t xml:space="preserve">为检验线性重要性遗漏非线性与交互的可能，本文另以</w:t>
      </w:r>
      <w:r>
        <w:t xml:space="preserve"> XGBoost </w:t>
      </w:r>
      <w:r>
        <w:rPr>
          <w:rFonts w:hint="eastAsia"/>
        </w:rPr>
        <w:t xml:space="preserve">增益重要性构造</w:t>
      </w:r>
      <w:r>
        <w:t xml:space="preserve"> Knockoff </w:t>
      </w:r>
      <w:r>
        <w:rPr>
          <w:rFonts w:hint="eastAsia"/>
        </w:rPr>
        <w:t xml:space="preserve">统计量。每轮随机交换每对真实变量与仿制变量在设计矩阵中的左右位置，模型拟合后再映射回原变量，以降低树算法可能存在的列位置偏好。该情景重复</w:t>
      </w:r>
      <w:r>
        <w:t xml:space="preserve"> 25 </w:t>
      </w:r>
      <w:r>
        <w:rPr>
          <w:rFonts w:hint="eastAsia"/>
        </w:rPr>
        <w:t xml:space="preserve">次，作为</w:t>
      </w:r>
      <w:r>
        <w:t xml:space="preserve"> AI </w:t>
      </w:r>
      <w:r>
        <w:rPr>
          <w:rFonts w:hint="eastAsia"/>
        </w:rPr>
        <w:t xml:space="preserve">重要性稳健性分析，不取代</w:t>
      </w:r>
      <w:r>
        <w:t xml:space="preserve"> Lasso </w:t>
      </w:r>
      <w:r>
        <w:rPr>
          <w:rFonts w:hint="eastAsia"/>
        </w:rPr>
        <w:t xml:space="preserve">主结果。</w:t>
      </w:r>
    </w:p>
    <w:bookmarkEnd w:id="46"/>
    <w:bookmarkStart w:id="47" w:name="时间外预测设计"/>
    <w:p>
      <w:pPr>
        <w:pStyle w:val="Heading2"/>
      </w:pPr>
      <w:r>
        <w:t xml:space="preserve">4.6 </w:t>
      </w:r>
      <w:r>
        <w:rPr>
          <w:rFonts w:hint="eastAsia"/>
        </w:rPr>
        <w:t xml:space="preserve">时间外预测设计</w:t>
      </w:r>
    </w:p>
    <w:p>
      <w:pPr>
        <w:pStyle w:val="FirstParagraph"/>
      </w:pPr>
      <w:r>
        <w:rPr>
          <w:rFonts w:hint="eastAsia"/>
        </w:rPr>
        <w:t xml:space="preserve">预测样本按自然月份划分：训练期</w:t>
      </w:r>
      <w:r>
        <w:t xml:space="preserve"> 2017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月至</w:t>
      </w:r>
      <w:r>
        <w:t xml:space="preserve"> 12 </w:t>
      </w:r>
      <w:r>
        <w:rPr>
          <w:rFonts w:hint="eastAsia"/>
        </w:rPr>
        <w:t xml:space="preserve">月，共</w:t>
      </w:r>
      <w:r>
        <w:t xml:space="preserve"> 7,199 </w:t>
      </w:r>
      <w:r>
        <w:rPr>
          <w:rFonts w:hint="eastAsia"/>
        </w:rPr>
        <w:t xml:space="preserve">行；验证期</w:t>
      </w:r>
      <w:r>
        <w:t xml:space="preserve"> 2018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月至</w:t>
      </w:r>
      <w:r>
        <w:t xml:space="preserve"> 4 </w:t>
      </w:r>
      <w:r>
        <w:rPr>
          <w:rFonts w:hint="eastAsia"/>
        </w:rPr>
        <w:t xml:space="preserve">月，共</w:t>
      </w:r>
      <w:r>
        <w:t xml:space="preserve"> 3,970 </w:t>
      </w:r>
      <w:r>
        <w:rPr>
          <w:rFonts w:hint="eastAsia"/>
        </w:rPr>
        <w:t xml:space="preserve">行；测试期</w:t>
      </w:r>
      <w:r>
        <w:t xml:space="preserve"> 2018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月至</w:t>
      </w:r>
      <w:r>
        <w:t xml:space="preserve"> 7 </w:t>
      </w:r>
      <w:r>
        <w:rPr>
          <w:rFonts w:hint="eastAsia"/>
        </w:rPr>
        <w:t xml:space="preserve">月，共</w:t>
      </w:r>
      <w:r>
        <w:t xml:space="preserve"> 3,508 </w:t>
      </w:r>
      <w:r>
        <w:rPr>
          <w:rFonts w:hint="eastAsia"/>
        </w:rPr>
        <w:t xml:space="preserve">行。模型和超参数只用训练与验证期确定，测试期一次性评估。</w:t>
      </w:r>
    </w:p>
    <w:p>
      <w:pPr>
        <w:pStyle w:val="BodyText"/>
      </w:pPr>
      <w:r>
        <w:rPr>
          <w:rFonts w:hint="eastAsia"/>
        </w:rPr>
        <w:t xml:space="preserve">比较模型包括：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本月</w:t>
      </w:r>
      <w:r>
        <w:t xml:space="preserve"> GMV </w:t>
      </w:r>
      <w:r>
        <w:rPr>
          <w:rFonts w:hint="eastAsia"/>
        </w:rPr>
        <w:t xml:space="preserve">直接预测次月</w:t>
      </w:r>
      <w:r>
        <w:t xml:space="preserve"> GMV </w:t>
      </w:r>
      <w:r>
        <w:rPr>
          <w:rFonts w:hint="eastAsia"/>
        </w:rPr>
        <w:t xml:space="preserve">的朴素基线；</w:t>
      </w:r>
    </w:p>
    <w:p>
      <w:pPr>
        <w:pStyle w:val="Compact"/>
        <w:numPr>
          <w:ilvl w:val="0"/>
          <w:numId w:val="1003"/>
        </w:numPr>
      </w:pPr>
      <w:r>
        <w:t xml:space="preserve">Ridge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Lasso；</w:t>
      </w:r>
    </w:p>
    <w:p>
      <w:pPr>
        <w:pStyle w:val="Compact"/>
        <w:numPr>
          <w:ilvl w:val="0"/>
          <w:numId w:val="1003"/>
        </w:numPr>
      </w:pPr>
      <w:r>
        <w:t xml:space="preserve">Extra </w:t>
      </w:r>
      <w:r>
        <w:rPr>
          <w:rFonts w:hint="eastAsia"/>
        </w:rPr>
        <w:t xml:space="preserve">Trees；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XGBoost；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两层多层感知机；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仅使用测试期开始前</w:t>
      </w:r>
      <w:r>
        <w:t xml:space="preserve"> Knockoff </w:t>
      </w:r>
      <w:r>
        <w:rPr>
          <w:rFonts w:hint="eastAsia"/>
        </w:rPr>
        <w:t xml:space="preserve">严格集合的精简</w:t>
      </w:r>
      <w:r>
        <w:t xml:space="preserve"> XGBoost。</w:t>
      </w:r>
    </w:p>
    <w:p>
      <w:pPr>
        <w:pStyle w:val="FirstParagraph"/>
      </w:pPr>
      <w:r>
        <w:rPr>
          <w:rFonts w:hint="eastAsia"/>
        </w:rPr>
        <w:t xml:space="preserve">评价指标为对数尺度</w:t>
      </w:r>
      <w:r>
        <w:t xml:space="preserve"> RMSE、MAE、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和原始</w:t>
      </w:r>
      <w:r>
        <w:t xml:space="preserve"> GMV </w:t>
      </w:r>
      <w:r>
        <w:rPr>
          <w:rFonts w:hint="eastAsia"/>
        </w:rPr>
        <w:t xml:space="preserve">尺度的</w:t>
      </w:r>
      <w:r>
        <w:t xml:space="preserve"> </w:t>
      </w:r>
      <w:r>
        <w:rPr>
          <w:rFonts w:hint="eastAsia"/>
        </w:rPr>
        <w:t xml:space="preserve">WAPE。对数指标降低极端大卖家对误差的支配，WAPE</w:t>
      </w:r>
      <w:r>
        <w:t xml:space="preserve"> </w:t>
      </w:r>
      <w:r>
        <w:rPr>
          <w:rFonts w:hint="eastAsia"/>
        </w:rPr>
        <w:t xml:space="preserve">则保留业务金额解释。</w:t>
      </w:r>
    </w:p>
    <w:p>
      <w:pPr>
        <w:pStyle w:val="BodyText"/>
      </w:pPr>
      <w:r>
        <w:rPr>
          <w:rFonts w:hint="eastAsia"/>
        </w:rPr>
        <w:t xml:space="preserve">参考资料提出的</w:t>
      </w:r>
      <w:r>
        <w:t xml:space="preserve"> Temporal Fusion Transformer </w:t>
      </w:r>
      <w:r>
        <w:rPr>
          <w:rFonts w:hint="eastAsia"/>
        </w:rPr>
        <w:t xml:space="preserve">适合较长序列和多步预测[15]。本数据单卖家最多仅有</w:t>
      </w:r>
      <w:r>
        <w:t xml:space="preserve"> 19 </w:t>
      </w:r>
      <w:r>
        <w:rPr>
          <w:rFonts w:hint="eastAsia"/>
        </w:rPr>
        <w:t xml:space="preserve">个特征月份，多数卖家序列更短；强行使用参数量较大的</w:t>
      </w:r>
      <w:r>
        <w:t xml:space="preserve"> TFT </w:t>
      </w:r>
      <w:r>
        <w:rPr>
          <w:rFonts w:hint="eastAsia"/>
        </w:rPr>
        <w:t xml:space="preserve">难以获得可靠时序表示。因此，本文用</w:t>
      </w:r>
      <w:r>
        <w:t xml:space="preserve"> MLP </w:t>
      </w:r>
      <w:r>
        <w:rPr>
          <w:rFonts w:hint="eastAsia"/>
        </w:rPr>
        <w:t xml:space="preserve">和</w:t>
      </w:r>
      <w:r>
        <w:t xml:space="preserve"> XGBoost </w:t>
      </w:r>
      <w:r>
        <w:rPr>
          <w:rFonts w:hint="eastAsia"/>
        </w:rPr>
        <w:t xml:space="preserve">完成非线性</w:t>
      </w:r>
      <w:r>
        <w:t xml:space="preserve"> AI </w:t>
      </w:r>
      <w:r>
        <w:rPr>
          <w:rFonts w:hint="eastAsia"/>
        </w:rPr>
        <w:t xml:space="preserve">验证，并把</w:t>
      </w:r>
      <w:r>
        <w:t xml:space="preserve"> TFT </w:t>
      </w:r>
      <w:r>
        <w:rPr>
          <w:rFonts w:hint="eastAsia"/>
        </w:rPr>
        <w:t xml:space="preserve">留作拥有更长企业面板后的扩展。这一取舍依据样本支持，而非为了追求模型名称。</w:t>
      </w:r>
    </w:p>
    <w:bookmarkEnd w:id="47"/>
    <w:bookmarkStart w:id="48" w:name="shap-解释"/>
    <w:p>
      <w:pPr>
        <w:pStyle w:val="Heading2"/>
      </w:pPr>
      <w:r>
        <w:t xml:space="preserve">4.7 SHAP </w:t>
      </w:r>
      <w:r>
        <w:rPr>
          <w:rFonts w:hint="eastAsia"/>
        </w:rPr>
        <w:t xml:space="preserve">解释</w:t>
      </w:r>
    </w:p>
    <w:p>
      <w:pPr>
        <w:pStyle w:val="FirstParagraph"/>
      </w:pPr>
      <w:r>
        <w:rPr>
          <w:rFonts w:hint="eastAsia"/>
        </w:rPr>
        <w:t xml:space="preserve">最终</w:t>
      </w:r>
      <w:r>
        <w:t xml:space="preserve"> XGBoost </w:t>
      </w:r>
      <w:r>
        <w:rPr>
          <w:rFonts w:hint="eastAsia"/>
        </w:rPr>
        <w:t xml:space="preserve">在测试集上计算</w:t>
      </w:r>
      <w:r>
        <w:t xml:space="preserve"> </w:t>
      </w:r>
      <w:r>
        <w:rPr>
          <w:rFonts w:hint="eastAsia"/>
        </w:rPr>
        <w:t xml:space="preserve">TreeSHAP。对第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个样本，预测分解为基准值与各特征贡献之和；全局重要性取测试集平均绝对</w:t>
      </w:r>
      <w:r>
        <w:t xml:space="preserve"> </w:t>
      </w:r>
      <w:r>
        <w:rPr>
          <w:rFonts w:hint="eastAsia"/>
        </w:rPr>
        <w:t xml:space="preserve">SHAP。平均</w:t>
      </w:r>
      <w:r>
        <w:t xml:space="preserve"> SHAP </w:t>
      </w:r>
      <w:r>
        <w:rPr>
          <w:rFonts w:hint="eastAsia"/>
        </w:rPr>
        <w:t xml:space="preserve">用于描述总体方向，但相关变量之间的贡献会受树结构和条件路径影响，故只作为预测解释。</w:t>
      </w:r>
    </w:p>
    <w:bookmarkEnd w:id="48"/>
    <w:bookmarkStart w:id="49" w:name="双向固定效应"/>
    <w:p>
      <w:pPr>
        <w:pStyle w:val="Heading2"/>
      </w:pPr>
      <w:r>
        <w:t xml:space="preserve">4.8 </w:t>
      </w:r>
      <w:r>
        <w:rPr>
          <w:rFonts w:hint="eastAsia"/>
        </w:rPr>
        <w:t xml:space="preserve">双向固定效应</w:t>
      </w:r>
    </w:p>
    <w:p>
      <w:pPr>
        <w:pStyle w:val="FirstParagraph"/>
      </w:pPr>
      <w:r>
        <w:rPr>
          <w:rFonts w:hint="eastAsia"/>
        </w:rPr>
        <w:t xml:space="preserve">补充模型写为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X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β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为卖家固定效应，</w:t>
      </w:r>
      <m:oMath>
        <m:sSub>
          <m:e>
            <m:r>
              <m:t>λ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为月份固定效应，标准误按卖家聚类。卖家所在州频率、营销匹配和营销来源等时间不变变量会被卖家固定效应完全吸收，因此不进入该回归。模型通过交替去除卖家均值和月份均值实现双向去均值。</w:t>
      </w:r>
    </w:p>
    <w:bookmarkEnd w:id="49"/>
    <w:bookmarkStart w:id="50" w:name="稳健性情景"/>
    <w:p>
      <w:pPr>
        <w:pStyle w:val="Heading2"/>
      </w:pPr>
      <w:r>
        <w:t xml:space="preserve">4.9 </w:t>
      </w:r>
      <w:r>
        <w:rPr>
          <w:rFonts w:hint="eastAsia"/>
        </w:rPr>
        <w:t xml:space="preserve">稳健性情景</w:t>
      </w:r>
    </w:p>
    <w:p>
      <w:pPr>
        <w:pStyle w:val="FirstParagraph"/>
      </w:pPr>
      <w:r>
        <w:rPr>
          <w:rFonts w:hint="eastAsia"/>
        </w:rPr>
        <w:t xml:space="preserve">本文设置以下稳健性分析：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最终</w:t>
      </w:r>
      <w:r>
        <w:t xml:space="preserve"> FDR </w:t>
      </w:r>
      <w:r>
        <w:rPr>
          <w:rFonts w:hint="eastAsia"/>
        </w:rPr>
        <w:t xml:space="preserve">水平在</w:t>
      </w:r>
      <w:r>
        <w:t xml:space="preserve"> 0.10、0.20 </w:t>
      </w:r>
      <w:r>
        <w:rPr>
          <w:rFonts w:hint="eastAsia"/>
        </w:rPr>
        <w:t xml:space="preserve">和</w:t>
      </w:r>
      <w:r>
        <w:t xml:space="preserve"> 0.30 </w:t>
      </w:r>
      <w:r>
        <w:rPr>
          <w:rFonts w:hint="eastAsia"/>
        </w:rPr>
        <w:t xml:space="preserve">间变化，同时保持</w:t>
      </w:r>
      <w:r>
        <w:t xml:space="preserve"> </w:t>
      </w:r>
      <w:r>
        <w:rPr>
          <w:rStyle w:val="VerbatimChar"/>
        </w:rPr>
        <w:t xml:space="preserve">α_kn=α_eBH/2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以原始高斯生成器替代</w:t>
      </w:r>
      <w:r>
        <w:t xml:space="preserve"> Copula </w:t>
      </w:r>
      <w:r>
        <w:rPr>
          <w:rFonts w:hint="eastAsia"/>
        </w:rPr>
        <w:t xml:space="preserve">生成器；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以同月</w:t>
      </w:r>
      <w:r>
        <w:t xml:space="preserve"> GMV </w:t>
      </w:r>
      <w:r>
        <w:rPr>
          <w:rFonts w:hint="eastAsia"/>
        </w:rPr>
        <w:t xml:space="preserve">替代次月</w:t>
      </w:r>
      <w:r>
        <w:t xml:space="preserve"> </w:t>
      </w:r>
      <w:r>
        <w:rPr>
          <w:rFonts w:hint="eastAsia"/>
        </w:rPr>
        <w:t xml:space="preserve">GMV，展示机械关联的影响；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以次月客单价替代次月</w:t>
      </w:r>
      <w:r>
        <w:t xml:space="preserve"> </w:t>
      </w:r>
      <w:r>
        <w:rPr>
          <w:rFonts w:hint="eastAsia"/>
        </w:rPr>
        <w:t xml:space="preserve">GMV；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截去首尾稀疏月份；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</w:t>
      </w:r>
      <w:r>
        <w:t xml:space="preserve"> XGBoost </w:t>
      </w:r>
      <w:r>
        <w:rPr>
          <w:rFonts w:hint="eastAsia"/>
        </w:rPr>
        <w:t xml:space="preserve">替代</w:t>
      </w:r>
      <w:r>
        <w:t xml:space="preserve"> Lasso </w:t>
      </w:r>
      <w:r>
        <w:rPr>
          <w:rFonts w:hint="eastAsia"/>
        </w:rPr>
        <w:t xml:space="preserve">构造重要性；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只使用测试期开始前样本选维，防止预测评估使用测试期信息。</w:t>
      </w:r>
    </w:p>
    <w:bookmarkEnd w:id="50"/>
    <w:bookmarkStart w:id="51" w:name="模拟校准"/>
    <w:p>
      <w:pPr>
        <w:pStyle w:val="Heading2"/>
      </w:pPr>
      <w:r>
        <w:t xml:space="preserve">4.10 </w:t>
      </w:r>
      <w:r>
        <w:rPr>
          <w:rFonts w:hint="eastAsia"/>
        </w:rPr>
        <w:t xml:space="preserve">模拟校准</w:t>
      </w:r>
    </w:p>
    <w:p>
      <w:pPr>
        <w:pStyle w:val="FirstParagraph"/>
      </w:pPr>
      <w:r>
        <w:rPr>
          <w:rFonts w:hint="eastAsia"/>
        </w:rPr>
        <w:t xml:space="preserve">模拟在真实</w:t>
      </w:r>
      <w:r>
        <w:t xml:space="preserve"> Copula </w:t>
      </w:r>
      <w:r>
        <w:rPr>
          <w:rFonts w:hint="eastAsia"/>
        </w:rPr>
        <w:t xml:space="preserve">特征矩阵上指定平均商品价格、平均评价、件数、品类数和平均送达天数为</w:t>
      </w:r>
      <w:r>
        <w:t xml:space="preserve"> 5 </w:t>
      </w:r>
      <w:r>
        <w:rPr>
          <w:rFonts w:hint="eastAsia"/>
        </w:rPr>
        <w:t xml:space="preserve">个真实信号，加入独立高斯噪声。共生成</w:t>
      </w:r>
      <w:r>
        <w:t xml:space="preserve"> 30 </w:t>
      </w:r>
      <w:r>
        <w:rPr>
          <w:rFonts w:hint="eastAsia"/>
        </w:rPr>
        <w:t xml:space="preserve">个响应数据集，每个数据集聚合</w:t>
      </w:r>
      <w:r>
        <w:t xml:space="preserve"> 20 </w:t>
      </w:r>
      <w:r>
        <w:rPr>
          <w:rFonts w:hint="eastAsia"/>
        </w:rPr>
        <w:t xml:space="preserve">组</w:t>
      </w:r>
      <w:r>
        <w:t xml:space="preserve"> </w:t>
      </w:r>
      <w:r>
        <w:rPr>
          <w:rFonts w:hint="eastAsia"/>
        </w:rPr>
        <w:t xml:space="preserve">Knockoff，并同时记录单轮</w:t>
      </w:r>
      <w:r>
        <w:t xml:space="preserve"> Knockoff+ </w:t>
      </w:r>
      <w:r>
        <w:rPr>
          <w:rFonts w:hint="eastAsia"/>
        </w:rPr>
        <w:t xml:space="preserve">与去随机化</w:t>
      </w:r>
      <w:r>
        <w:t xml:space="preserve"> e-BH。</w:t>
      </w:r>
    </w:p>
    <w:p>
      <w:pPr>
        <w:pStyle w:val="BodyText"/>
      </w:pPr>
      <w:r>
        <w:rPr>
          <w:rFonts w:hint="eastAsia"/>
        </w:rPr>
        <w:t xml:space="preserve">该设计刻意保留低维稀疏场景。由于</w:t>
      </w:r>
      <w:r>
        <w:t xml:space="preserve"> </w:t>
      </w:r>
      <w:r>
        <w:rPr>
          <w:rStyle w:val="VerbatimChar"/>
        </w:rPr>
        <w:t xml:space="preserve">p=31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α_kn=0.10</w:t>
      </w:r>
      <w:r>
        <w:rPr>
          <w:rFonts w:hint="eastAsia"/>
        </w:rPr>
        <w:t xml:space="preserve">，单轮</w:t>
      </w:r>
      <w:r>
        <w:t xml:space="preserve"> Knockoff+ </w:t>
      </w:r>
      <w:r>
        <w:rPr>
          <w:rFonts w:hint="eastAsia"/>
        </w:rPr>
        <w:t xml:space="preserve">的离散阈值通常至少需要约</w:t>
      </w:r>
      <w:r>
        <w:t xml:space="preserve"> 10 </w:t>
      </w:r>
      <w:r>
        <w:rPr>
          <w:rFonts w:hint="eastAsia"/>
        </w:rPr>
        <w:t xml:space="preserve">个正向发现；当真实信号只有</w:t>
      </w:r>
      <w:r>
        <w:t xml:space="preserve"> 5 </w:t>
      </w:r>
      <w:r>
        <w:rPr>
          <w:rFonts w:hint="eastAsia"/>
        </w:rPr>
        <w:t xml:space="preserve">个时，去随机化程序可能零功效。这不是代码错误，而是低维稀疏情形下</w:t>
      </w:r>
      <w:r>
        <w:t xml:space="preserve"> Knockoff+ </w:t>
      </w:r>
      <w:r>
        <w:rPr>
          <w:rFonts w:hint="eastAsia"/>
        </w:rPr>
        <w:t xml:space="preserve">的已知离散性。模拟因此用于同时检验错误控制和功效边界，而不是只展示有利结果。</w:t>
      </w:r>
    </w:p>
    <w:bookmarkEnd w:id="51"/>
    <w:bookmarkEnd w:id="52"/>
    <w:bookmarkStart w:id="78" w:name="第5章-实证结果"/>
    <w:p>
      <w:pPr>
        <w:pStyle w:val="Heading1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实证结果</w:t>
      </w:r>
    </w:p>
    <w:bookmarkStart w:id="53" w:name="样本质量与规模"/>
    <w:p>
      <w:pPr>
        <w:pStyle w:val="Heading2"/>
      </w:pPr>
      <w:r>
        <w:t xml:space="preserve">5.1 </w:t>
      </w:r>
      <w:r>
        <w:rPr>
          <w:rFonts w:hint="eastAsia"/>
        </w:rPr>
        <w:t xml:space="preserve">样本质量与规模</w:t>
      </w:r>
    </w:p>
    <w:p>
      <w:pPr>
        <w:pStyle w:val="FirstParagraph"/>
      </w:pPr>
      <w:r>
        <w:rPr>
          <w:rFonts w:hint="eastAsia"/>
        </w:rPr>
        <w:t xml:space="preserve">最终面板覆盖</w:t>
      </w:r>
      <w:r>
        <w:t xml:space="preserve"> 2017-01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2018-07，包含</w:t>
      </w:r>
      <w:r>
        <w:t xml:space="preserve"> 14,677 </w:t>
      </w:r>
      <w:r>
        <w:rPr>
          <w:rFonts w:hint="eastAsia"/>
        </w:rPr>
        <w:t xml:space="preserve">个卖家-月和</w:t>
      </w:r>
      <w:r>
        <w:t xml:space="preserve"> 2,793 </w:t>
      </w:r>
      <w:r>
        <w:rPr>
          <w:rFonts w:hint="eastAsia"/>
        </w:rPr>
        <w:t xml:space="preserve">个卖家，样本</w:t>
      </w:r>
      <w:r>
        <w:t xml:space="preserve"> GMV </w:t>
      </w:r>
      <w:r>
        <w:rPr>
          <w:rFonts w:hint="eastAsia"/>
        </w:rPr>
        <w:t xml:space="preserve">为</w:t>
      </w:r>
      <w:r>
        <w:t xml:space="preserve"> 12.342 </w:t>
      </w:r>
      <w:r>
        <w:rPr>
          <w:rFonts w:hint="eastAsia"/>
        </w:rPr>
        <w:t xml:space="preserve">百万雷亚尔。主键重复数为零，面板文件</w:t>
      </w:r>
      <w:r>
        <w:t xml:space="preserve"> SHA-256 </w:t>
      </w:r>
      <w:r>
        <w:rPr>
          <w:rFonts w:hint="eastAsia"/>
        </w:rPr>
        <w:t xml:space="preserve">摘要为</w:t>
      </w:r>
      <w:r>
        <w:t xml:space="preserve"> </w:t>
      </w:r>
      <w:r>
        <w:rPr>
          <w:rStyle w:val="VerbatimChar"/>
        </w:rPr>
        <w:t xml:space="preserve">7212bf462a8b23ba6455bed5fe7354481b43d3e3a0f633a13ced1a97c3046a1e</w:t>
      </w:r>
      <w:r>
        <w:rPr>
          <w:rFonts w:hint="eastAsia"/>
        </w:rPr>
        <w:t xml:space="preserve">。所有结果表与图片均由该面板生成。</w:t>
      </w:r>
    </w:p>
    <w:p>
      <w:pPr>
        <w:pStyle w:val="BodyText"/>
      </w:pPr>
      <w:r>
        <w:rPr>
          <w:rFonts w:hint="eastAsia"/>
        </w:rPr>
        <w:t xml:space="preserve">数据质量复核显示：独立顾客数使用</w:t>
      </w:r>
      <w:r>
        <w:t xml:space="preserve"> </w:t>
      </w:r>
      <w:r>
        <w:rPr>
          <w:rStyle w:val="VerbatimChar"/>
        </w:rPr>
        <w:t xml:space="preserve">customer_unique_id</w:t>
      </w:r>
      <w:r>
        <w:t xml:space="preserve"> </w:t>
      </w:r>
      <w:r>
        <w:rPr>
          <w:rFonts w:hint="eastAsia"/>
        </w:rPr>
        <w:t xml:space="preserve">后，有部分卖家月不再与订单数相等；不合理的负物流时长已转为缺失；最大特征缺失率仅为</w:t>
      </w:r>
      <w:r>
        <w:t xml:space="preserve"> </w:t>
      </w:r>
      <w:r>
        <w:rPr>
          <w:rFonts w:hint="eastAsia"/>
        </w:rPr>
        <w:t xml:space="preserve">1.49%；申报月收入在本分析面板中无变异，已在进入模型前排除。这些检查避免数据定义问题被模型误当成业务规律。</w:t>
      </w:r>
    </w:p>
    <w:bookmarkEnd w:id="53"/>
    <w:bookmarkStart w:id="54" w:name="knockoff-生成诊断"/>
    <w:p>
      <w:pPr>
        <w:pStyle w:val="Heading2"/>
      </w:pPr>
      <w:r>
        <w:t xml:space="preserve">5.2 Knockoff </w:t>
      </w:r>
      <w:r>
        <w:rPr>
          <w:rFonts w:hint="eastAsia"/>
        </w:rPr>
        <w:t xml:space="preserve">生成诊断</w:t>
      </w:r>
    </w:p>
    <w:p>
      <w:pPr>
        <w:pStyle w:val="FirstParagraph"/>
      </w:pPr>
      <w:r>
        <w:t xml:space="preserve">Copula </w:t>
      </w:r>
      <w:r>
        <w:rPr>
          <w:rFonts w:hint="eastAsia"/>
        </w:rPr>
        <w:t xml:space="preserve">生成器的平均边际</w:t>
      </w:r>
      <w:r>
        <w:t xml:space="preserve"> KS </w:t>
      </w:r>
      <w:r>
        <w:rPr>
          <w:rFonts w:hint="eastAsia"/>
        </w:rPr>
        <w:t xml:space="preserve">距离为</w:t>
      </w:r>
      <w:r>
        <w:t xml:space="preserve"> </w:t>
      </w:r>
      <w:r>
        <w:rPr>
          <w:rFonts w:hint="eastAsia"/>
        </w:rPr>
        <w:t xml:space="preserve">0.013，最大</w:t>
      </w:r>
      <w:r>
        <w:t xml:space="preserve"> KS </w:t>
      </w:r>
      <w:r>
        <w:rPr>
          <w:rFonts w:hint="eastAsia"/>
        </w:rPr>
        <w:t xml:space="preserve">距离为</w:t>
      </w:r>
      <w:r>
        <w:t xml:space="preserve"> </w:t>
      </w:r>
      <w:r>
        <w:rPr>
          <w:rFonts w:hint="eastAsia"/>
        </w:rPr>
        <w:t xml:space="preserve">0.037，协方差相对误差为</w:t>
      </w:r>
      <w:r>
        <w:t xml:space="preserve"> </w:t>
      </w:r>
      <w:r>
        <w:rPr>
          <w:rFonts w:hint="eastAsia"/>
        </w:rPr>
        <w:t xml:space="preserve">0.027，交叉协方差非对称度为</w:t>
      </w:r>
      <w:r>
        <w:t xml:space="preserve"> </w:t>
      </w:r>
      <w:r>
        <w:rPr>
          <w:rFonts w:hint="eastAsia"/>
        </w:rPr>
        <w:t xml:space="preserve">0.033。原始高斯基线的平均边际</w:t>
      </w:r>
      <w:r>
        <w:t xml:space="preserve"> KS </w:t>
      </w:r>
      <w:r>
        <w:rPr>
          <w:rFonts w:hint="eastAsia"/>
        </w:rPr>
        <w:t xml:space="preserve">为</w:t>
      </w:r>
      <w:r>
        <w:t xml:space="preserve"> 0.200。Copula </w:t>
      </w:r>
      <w:r>
        <w:rPr>
          <w:rFonts w:hint="eastAsia"/>
        </w:rPr>
        <w:t xml:space="preserve">的边际误差显著更低，因此主结论基于</w:t>
      </w:r>
      <w:r>
        <w:t xml:space="preserve"> </w:t>
      </w:r>
      <w:r>
        <w:rPr>
          <w:rFonts w:hint="eastAsia"/>
        </w:rPr>
        <w:t xml:space="preserve">Copula-MVR，原始高斯仅作为失配对照。</w:t>
      </w:r>
    </w:p>
    <w:p>
      <w:pPr>
        <w:pStyle w:val="BodyText"/>
      </w:pPr>
      <w:r>
        <w:rPr>
          <w:rFonts w:hint="eastAsia"/>
        </w:rPr>
        <w:t xml:space="preserve">需要强调，较小的边际与二阶误差并不能证明高阶联合分布完全可交换。本文结论仍依赖近似</w:t>
      </w:r>
      <w:r>
        <w:t xml:space="preserve"> Model-X </w:t>
      </w:r>
      <w:r>
        <w:rPr>
          <w:rFonts w:hint="eastAsia"/>
        </w:rPr>
        <w:t xml:space="preserve">条件，相关风险在局限性中保留。</w:t>
      </w:r>
    </w:p>
    <w:bookmarkEnd w:id="54"/>
    <w:bookmarkStart w:id="61" w:name="主变量选择结果"/>
    <w:p>
      <w:pPr>
        <w:pStyle w:val="Heading2"/>
      </w:pPr>
      <w:r>
        <w:t xml:space="preserve">5.3 </w:t>
      </w:r>
      <w:r>
        <w:rPr>
          <w:rFonts w:hint="eastAsia"/>
        </w:rPr>
        <w:t xml:space="preserve">主变量选择结果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主分析前20项变量结果（</w:t>
      </w:r>
      <w:r>
        <w:rPr>
          <w:rStyle w:val="VerbatimChar"/>
          <w:b/>
          <w:bCs/>
        </w:rPr>
        <w:t xml:space="preserve">α_eBH=0.20</w:t>
      </w:r>
      <w:r>
        <w:rPr>
          <w:rFonts w:hint="eastAsia"/>
          <w:b/>
          <w:bCs/>
        </w:rPr>
        <w:t xml:space="preserve">，</w:t>
      </w:r>
      <w:r>
        <w:rPr>
          <w:rStyle w:val="VerbatimChar"/>
          <w:b/>
          <w:bCs/>
        </w:rPr>
        <w:t xml:space="preserve">α_kn=0.10</w:t>
      </w:r>
      <w:r>
        <w:rPr>
          <w:rFonts w:hint="eastAsia"/>
          <w:b/>
          <w:bCs/>
        </w:rPr>
        <w:t xml:space="preserve">）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平均W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W为正比例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单轮入选频率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平均e-value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e-BH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0.144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活跃品类数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平均预计提前送达天数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28.675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平均商品标题长度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91.7%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27.642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平均商品高度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24.025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卖家所在州频率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76.7%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22.992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平均商品描述长度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50.0%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14.725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41.7%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12.142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第一大买家州占比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33.3%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9.558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平均支付序列数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26.7%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7.492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借记卡支付占比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21.7%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5.942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信用卡支付占比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13.3%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3.358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平均评价得分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6.7%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1.292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是否匹配营销成交线索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5.0%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未通过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主分析严格</w:t>
      </w:r>
      <w:r>
        <w:t xml:space="preserve"> e-BH </w:t>
      </w:r>
      <w:r>
        <w:rPr>
          <w:rFonts w:hint="eastAsia"/>
        </w:rPr>
        <w:t xml:space="preserve">集合包含</w:t>
      </w:r>
      <w:r>
        <w:t xml:space="preserve"> 14 </w:t>
      </w:r>
      <w:r>
        <w:rPr>
          <w:rFonts w:hint="eastAsia"/>
        </w:rPr>
        <w:t xml:space="preserve">个变量：成交订单数、平均商品价格、独立顾客数、成交件数、买家州数量、平均审核至承运天数、平均运费、活跃品类数、平均预计提前送达天数、平均商品标题长度、平均商品高度、卖家所在州频率、平均商品描述长度、平均下单至送达天数。单轮入选频率至少</w:t>
      </w:r>
      <w:r>
        <w:t xml:space="preserve"> 90% </w:t>
      </w:r>
      <w:r>
        <w:rPr>
          <w:rFonts w:hint="eastAsia"/>
        </w:rPr>
        <w:t xml:space="preserve">的稳定候选包含</w:t>
      </w:r>
      <w:r>
        <w:t xml:space="preserve"> 10 </w:t>
      </w:r>
      <w:r>
        <w:rPr>
          <w:rFonts w:hint="eastAsia"/>
        </w:rPr>
        <w:t xml:space="preserve">个变量：成交订单数、平均商品价格、独立顾客数、成交件数、买家州数量、平均审核至承运天数、平均运费、活跃品类数、平均预计提前送达天数、平均商品标题长度。</w:t>
      </w:r>
    </w:p>
    <w:p>
      <w:pPr>
        <w:pStyle w:val="CaptionedFigure"/>
      </w:pPr>
      <w:r>
        <w:drawing>
          <wp:inline>
            <wp:extent cx="5575300" cy="5017770"/>
            <wp:effectExtent b="0" l="0" r="0" t="0"/>
            <wp:docPr descr="图5-1 主分析平均e-value" title="" id="56" name="Picture"/>
            <a:graphic>
              <a:graphicData uri="http://schemas.openxmlformats.org/drawingml/2006/picture">
                <pic:pic>
                  <pic:nvPicPr>
                    <pic:cNvPr descr="figures/fig03_knockoff_evalue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5017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图5-1</w:t>
      </w:r>
      <w:r>
        <w:t xml:space="preserve"> </w:t>
      </w:r>
      <w:r>
        <w:rPr>
          <w:rFonts w:hint="eastAsia"/>
        </w:rPr>
        <w:t xml:space="preserve">主分析平均e-value</w:t>
      </w:r>
    </w:p>
    <w:p>
      <w:pPr>
        <w:pStyle w:val="CaptionedFigure"/>
      </w:pPr>
      <w:r>
        <w:drawing>
          <wp:inline>
            <wp:extent cx="5575300" cy="5017770"/>
            <wp:effectExtent b="0" l="0" r="0" t="0"/>
            <wp:docPr descr="图5-2 主分析单轮入选频率" title="" id="59" name="Picture"/>
            <a:graphic>
              <a:graphicData uri="http://schemas.openxmlformats.org/drawingml/2006/picture">
                <pic:pic>
                  <pic:nvPicPr>
                    <pic:cNvPr descr="figures/fig04_selection_frequency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5017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图5-2</w:t>
      </w:r>
      <w:r>
        <w:t xml:space="preserve"> </w:t>
      </w:r>
      <w:r>
        <w:rPr>
          <w:rFonts w:hint="eastAsia"/>
        </w:rPr>
        <w:t xml:space="preserve">主分析单轮入选频率</w:t>
      </w:r>
    </w:p>
    <w:p>
      <w:pPr>
        <w:pStyle w:val="BodyText"/>
      </w:pPr>
      <w:r>
        <w:rPr>
          <w:rFonts w:hint="eastAsia"/>
        </w:rPr>
        <w:t xml:space="preserve">严格集合比</w:t>
      </w:r>
      <w:r>
        <w:t xml:space="preserve"> 90% </w:t>
      </w:r>
      <w:r>
        <w:rPr>
          <w:rFonts w:hint="eastAsia"/>
        </w:rPr>
        <w:t xml:space="preserve">稳定集合更大并不矛盾。严格</w:t>
      </w:r>
      <w:r>
        <w:t xml:space="preserve"> e-BH </w:t>
      </w:r>
      <w:r>
        <w:rPr>
          <w:rFonts w:hint="eastAsia"/>
        </w:rPr>
        <w:t xml:space="preserve">使用每轮入选与负向统计量数量共同形成的加权证据，一些变量虽然未达到人为设定的</w:t>
      </w:r>
      <w:r>
        <w:t xml:space="preserve"> 90% </w:t>
      </w:r>
      <w:r>
        <w:rPr>
          <w:rFonts w:hint="eastAsia"/>
        </w:rPr>
        <w:t xml:space="preserve">频率线，但其平均</w:t>
      </w:r>
      <w:r>
        <w:t xml:space="preserve"> e-value </w:t>
      </w:r>
      <w:r>
        <w:rPr>
          <w:rFonts w:hint="eastAsia"/>
        </w:rPr>
        <w:t xml:space="preserve">仍可能与其他强变量共同满足</w:t>
      </w:r>
      <w:r>
        <w:t xml:space="preserve"> e-BH </w:t>
      </w:r>
      <w:r>
        <w:rPr>
          <w:rFonts w:hint="eastAsia"/>
        </w:rPr>
        <w:t xml:space="preserve">阶梯阈值。频率阈值只是稳定性描述，严格集合才对应预先设定的聚合程序。</w:t>
      </w:r>
    </w:p>
    <w:p>
      <w:pPr>
        <w:pStyle w:val="BodyText"/>
      </w:pPr>
      <w:r>
        <w:rPr>
          <w:rFonts w:hint="eastAsia"/>
        </w:rPr>
        <w:t xml:space="preserve">从变量内容看，严格集合覆盖四类信息。第一类是交易基础，包括件数、订单数、独立顾客数和品类数；第二类是价格与运费；第三类是履约速度和预计提前量；第四类是内容、商品结构、市场覆盖和卖家地域代理。这说明次月</w:t>
      </w:r>
      <w:r>
        <w:t xml:space="preserve"> GMV </w:t>
      </w:r>
      <w:r>
        <w:rPr>
          <w:rFonts w:hint="eastAsia"/>
        </w:rPr>
        <w:t xml:space="preserve">既有明显的规模延续性，也受到价格带、履约状态和需求覆盖的条件信息影响。</w:t>
      </w:r>
    </w:p>
    <w:bookmarkEnd w:id="61"/>
    <w:bookmarkStart w:id="62" w:name="fdr-水平敏感性"/>
    <w:p>
      <w:pPr>
        <w:pStyle w:val="Heading2"/>
      </w:pPr>
      <w:r>
        <w:t xml:space="preserve">5.4 FDR </w:t>
      </w:r>
      <w:r>
        <w:rPr>
          <w:rFonts w:hint="eastAsia"/>
        </w:rPr>
        <w:t xml:space="preserve">水平敏感性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不同最终FDR水平下的严格结果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最终FDR水平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单轮水平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严格入选数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严格入选变量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0.20（主分析）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、平均商品价格、独立顾客数、成交件数、买家州数量、平均审核至承运天数、平均运费、活跃品类数、平均预计提前送达天数、平均商品标题长度、平均商品高度、卖家所在州频率、平均商品描述长度、平均下单至送达天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支付序列数、借记卡支付占比、平均下单至送达天数、平均审核至承运天数、平均预计提前送达天数、成交件数、成交订单数、活跃品类数、独立顾客数、买家州数量、第一大买家州占比、卖家所在州频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在更严格的</w:t>
      </w:r>
      <w:r>
        <w:t xml:space="preserve"> 0.10 </w:t>
      </w:r>
      <w:r>
        <w:rPr>
          <w:rFonts w:hint="eastAsia"/>
        </w:rPr>
        <w:t xml:space="preserve">水平下，入选</w:t>
      </w:r>
      <w:r>
        <w:t xml:space="preserve"> 0 </w:t>
      </w:r>
      <w:r>
        <w:rPr>
          <w:rFonts w:hint="eastAsia"/>
        </w:rPr>
        <w:t xml:space="preserve">项：无。在</w:t>
      </w:r>
      <w:r>
        <w:t xml:space="preserve"> 0.30 </w:t>
      </w:r>
      <w:r>
        <w:rPr>
          <w:rFonts w:hint="eastAsia"/>
        </w:rPr>
        <w:t xml:space="preserve">水平下，入选</w:t>
      </w:r>
      <w:r>
        <w:t xml:space="preserve"> 17 </w:t>
      </w:r>
      <w:r>
        <w:rPr>
          <w:rFonts w:hint="eastAsia"/>
        </w:rPr>
        <w:t xml:space="preserve">项：平均商品价格、平均运费、平均商品高度、平均商品标题长度、平均商品描述长度、平均支付序列数、借记卡支付占比、平均下单至送达天数、平均审核至承运天数、平均预计提前送达天数、成交件数、成交订单数、活跃品类数、独立顾客数、买家州数量、第一大买家州占比、卖家所在州频率。变量数量随容忍的错误发现水平变化，说明看板准入需要把误报成本显式纳入，而不能把阈值看作纯技术参数。本文把</w:t>
      </w:r>
      <w:r>
        <w:t xml:space="preserve"> 0.20 </w:t>
      </w:r>
      <w:r>
        <w:rPr>
          <w:rFonts w:hint="eastAsia"/>
        </w:rPr>
        <w:t xml:space="preserve">作为主结果，0.10</w:t>
      </w:r>
      <w:r>
        <w:t xml:space="preserve"> </w:t>
      </w:r>
      <w:r>
        <w:rPr>
          <w:rFonts w:hint="eastAsia"/>
        </w:rPr>
        <w:t xml:space="preserve">和</w:t>
      </w:r>
      <w:r>
        <w:t xml:space="preserve"> 0.30 </w:t>
      </w:r>
      <w:r>
        <w:rPr>
          <w:rFonts w:hint="eastAsia"/>
        </w:rPr>
        <w:t xml:space="preserve">只用于边界分析。</w:t>
      </w:r>
    </w:p>
    <w:bookmarkEnd w:id="62"/>
    <w:bookmarkStart w:id="63" w:name="模拟结果"/>
    <w:p>
      <w:pPr>
        <w:pStyle w:val="Heading2"/>
      </w:pPr>
      <w:r>
        <w:t xml:space="preserve">5.5 </w:t>
      </w:r>
      <w:r>
        <w:rPr>
          <w:rFonts w:hint="eastAsia"/>
        </w:rPr>
        <w:t xml:space="preserve">模拟结果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5 </w:t>
      </w:r>
      <w:r>
        <w:rPr>
          <w:rFonts w:hint="eastAsia"/>
        </w:rPr>
        <w:t xml:space="preserve">个真实信号的稀疏模拟中，去随机化</w:t>
      </w:r>
      <w:r>
        <w:t xml:space="preserve"> e-BH </w:t>
      </w:r>
      <w:r>
        <w:rPr>
          <w:rFonts w:hint="eastAsia"/>
        </w:rPr>
        <w:t xml:space="preserve">的平均</w:t>
      </w:r>
      <w:r>
        <w:t xml:space="preserve"> FDP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0.000，平均功效为</w:t>
      </w:r>
      <w:r>
        <w:t xml:space="preserve"> </w:t>
      </w:r>
      <w:r>
        <w:rPr>
          <w:rFonts w:hint="eastAsia"/>
        </w:rPr>
        <w:t xml:space="preserve">0.000，平均发现数为</w:t>
      </w:r>
      <w:r>
        <w:t xml:space="preserve"> </w:t>
      </w:r>
      <w:r>
        <w:rPr>
          <w:rFonts w:hint="eastAsia"/>
        </w:rPr>
        <w:t xml:space="preserve">0.00，单次</w:t>
      </w:r>
      <w:r>
        <w:t xml:space="preserve"> FDP </w:t>
      </w:r>
      <w:r>
        <w:rPr>
          <w:rFonts w:hint="eastAsia"/>
        </w:rPr>
        <w:t xml:space="preserve">超过</w:t>
      </w:r>
      <w:r>
        <w:t xml:space="preserve"> 0.20 </w:t>
      </w:r>
      <w:r>
        <w:rPr>
          <w:rFonts w:hint="eastAsia"/>
        </w:rPr>
        <w:t xml:space="preserve">的比例为</w:t>
      </w:r>
      <w:r>
        <w:t xml:space="preserve"> </w:t>
      </w:r>
      <w:r>
        <w:rPr>
          <w:rFonts w:hint="eastAsia"/>
        </w:rPr>
        <w:t xml:space="preserve">0.0%。单轮</w:t>
      </w:r>
      <w:r>
        <w:t xml:space="preserve"> Knockoff+ </w:t>
      </w:r>
      <w:r>
        <w:rPr>
          <w:rFonts w:hint="eastAsia"/>
        </w:rPr>
        <w:t xml:space="preserve">的平均</w:t>
      </w:r>
      <w:r>
        <w:t xml:space="preserve"> FDP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0.197、平均功效为</w:t>
      </w:r>
      <w:r>
        <w:t xml:space="preserve"> 1.000。</w:t>
      </w:r>
    </w:p>
    <w:p>
      <w:pPr>
        <w:pStyle w:val="BodyText"/>
      </w:pPr>
      <w:r>
        <w:rPr>
          <w:rFonts w:hint="eastAsia"/>
        </w:rPr>
        <w:t xml:space="preserve">聚合程序零功效反映了</w:t>
      </w:r>
      <w:r>
        <w:t xml:space="preserve"> </w:t>
      </w:r>
      <w:r>
        <w:rPr>
          <w:rStyle w:val="VerbatimChar"/>
        </w:rPr>
        <w:t xml:space="preserve">α_kn=0.10</w:t>
      </w:r>
      <w:r>
        <w:t xml:space="preserve"> </w:t>
      </w:r>
      <w:r>
        <w:rPr>
          <w:rFonts w:hint="eastAsia"/>
        </w:rPr>
        <w:t xml:space="preserve">在低维稀疏设计中的离散门槛：只有</w:t>
      </w:r>
      <w:r>
        <w:t xml:space="preserve"> 5 </w:t>
      </w:r>
      <w:r>
        <w:rPr>
          <w:rFonts w:hint="eastAsia"/>
        </w:rPr>
        <w:t xml:space="preserve">个真信号时，单轮程序若不引入额外假发现，难以达到阈值所需的正向变量数量。与此相对，单轮</w:t>
      </w:r>
      <w:r>
        <w:t xml:space="preserve"> </w:t>
      </w:r>
      <w:r>
        <w:rPr>
          <w:rStyle w:val="VerbatimChar"/>
        </w:rPr>
        <w:t xml:space="preserve">q=0.20</w:t>
      </w:r>
      <w:r>
        <w:t xml:space="preserve"> </w:t>
      </w:r>
      <w:r>
        <w:rPr>
          <w:rFonts w:hint="eastAsia"/>
        </w:rPr>
        <w:t xml:space="preserve">能找到信号，但平均</w:t>
      </w:r>
      <w:r>
        <w:t xml:space="preserve"> FDP </w:t>
      </w:r>
      <w:r>
        <w:rPr>
          <w:rFonts w:hint="eastAsia"/>
        </w:rPr>
        <w:t xml:space="preserve">接近目标上界且随机性更强。真实数据主分析存在超过门槛的广泛条件信号，因此得到非空严格集合。模拟结果提示，Knockoff</w:t>
      </w:r>
      <w:r>
        <w:t xml:space="preserve"> </w:t>
      </w:r>
      <w:r>
        <w:rPr>
          <w:rFonts w:hint="eastAsia"/>
        </w:rPr>
        <w:t xml:space="preserve">不适合在“变量很少且预期只有极少信号”的任务中机械使用；组</w:t>
      </w:r>
      <w:r>
        <w:t xml:space="preserve"> </w:t>
      </w:r>
      <w:r>
        <w:rPr>
          <w:rFonts w:hint="eastAsia"/>
        </w:rPr>
        <w:t xml:space="preserve">Knockoff、无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rPr>
          <w:rFonts w:hint="eastAsia"/>
        </w:rPr>
        <w:t xml:space="preserve">的</w:t>
      </w:r>
      <w:r>
        <w:t xml:space="preserve"> mFDR </w:t>
      </w:r>
      <w:r>
        <w:rPr>
          <w:rFonts w:hint="eastAsia"/>
        </w:rPr>
        <w:t xml:space="preserve">版本或其他受控推断方法可作为后续比较。</w:t>
      </w:r>
    </w:p>
    <w:bookmarkEnd w:id="63"/>
    <w:bookmarkStart w:id="70" w:name="时间外预测表现"/>
    <w:p>
      <w:pPr>
        <w:pStyle w:val="Heading2"/>
      </w:pPr>
      <w:r>
        <w:t xml:space="preserve">5.6 </w:t>
      </w:r>
      <w:r>
        <w:rPr>
          <w:rFonts w:hint="eastAsia"/>
        </w:rPr>
        <w:t xml:space="preserve">时间外预测表现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时间外测试集预测性能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模型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测试N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RMSE(log)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MAE(log)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R2(log)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WAPE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XGBoost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67.2%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Ridge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73.1%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73.1%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ExtraTrees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65.9%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XGBoost-Knockoff-selected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2.391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67.2%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MLP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2.429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74.5%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Naive-current-GMV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3508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2.895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1.981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79.2%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最佳模型为</w:t>
      </w:r>
      <w:r>
        <w:t xml:space="preserve"> </w:t>
      </w:r>
      <w:r>
        <w:rPr>
          <w:rFonts w:hint="eastAsia"/>
        </w:rPr>
        <w:t xml:space="preserve">XGBoost，测试集对数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2.388、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0.291。朴素基线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2.895，最佳模型相对下降</w:t>
      </w:r>
      <w:r>
        <w:t xml:space="preserve"> 17.5%。Ridge、Lasso、XGBoost </w:t>
      </w:r>
      <w:r>
        <w:rPr>
          <w:rFonts w:hint="eastAsia"/>
        </w:rPr>
        <w:t xml:space="preserve">和</w:t>
      </w:r>
      <w:r>
        <w:t xml:space="preserve"> Extra Trees </w:t>
      </w:r>
      <w:r>
        <w:rPr>
          <w:rFonts w:hint="eastAsia"/>
        </w:rPr>
        <w:t xml:space="preserve">的</w:t>
      </w:r>
      <w:r>
        <w:t xml:space="preserve"> RMSE </w:t>
      </w:r>
      <w:r>
        <w:rPr>
          <w:rFonts w:hint="eastAsia"/>
        </w:rPr>
        <w:t xml:space="preserve">接近，说明本数据的主要可预测结构来自较平滑的经营规模延续，复杂非线性模型并未在</w:t>
      </w:r>
      <w:r>
        <w:t xml:space="preserve"> RMSE </w:t>
      </w:r>
      <w:r>
        <w:rPr>
          <w:rFonts w:hint="eastAsia"/>
        </w:rPr>
        <w:t xml:space="preserve">上形成压倒性优势。</w:t>
      </w:r>
    </w:p>
    <w:p>
      <w:pPr>
        <w:pStyle w:val="CaptionedFigure"/>
      </w:pPr>
      <w:r>
        <w:drawing>
          <wp:inline>
            <wp:extent cx="5575300" cy="3484562"/>
            <wp:effectExtent b="0" l="0" r="0" t="0"/>
            <wp:docPr descr="图5-3 时间外预测模型比较" title="" id="65" name="Picture"/>
            <a:graphic>
              <a:graphicData uri="http://schemas.openxmlformats.org/drawingml/2006/picture">
                <pic:pic>
                  <pic:nvPicPr>
                    <pic:cNvPr descr="figures/fig05_model_performanc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48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图5-3</w:t>
      </w:r>
      <w:r>
        <w:t xml:space="preserve"> </w:t>
      </w:r>
      <w:r>
        <w:rPr>
          <w:rFonts w:hint="eastAsia"/>
        </w:rPr>
        <w:t xml:space="preserve">时间外预测模型比较</w:t>
      </w:r>
    </w:p>
    <w:p>
      <w:pPr>
        <w:pStyle w:val="CaptionedFigure"/>
      </w:pPr>
      <w:r>
        <w:drawing>
          <wp:inline>
            <wp:extent cx="5504749" cy="5504749"/>
            <wp:effectExtent b="0" l="0" r="0" t="0"/>
            <wp:docPr descr="图5-4 XGBoost测试集实际值与预测值" title="" id="68" name="Picture"/>
            <a:graphic>
              <a:graphicData uri="http://schemas.openxmlformats.org/drawingml/2006/picture">
                <pic:pic>
                  <pic:nvPicPr>
                    <pic:cNvPr descr="figures/fig07_actual_vs_predicted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5504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图5-4</w:t>
      </w:r>
      <w:r>
        <w:t xml:space="preserve"> </w:t>
      </w:r>
      <w:r>
        <w:rPr>
          <w:rFonts w:hint="eastAsia"/>
        </w:rPr>
        <w:t xml:space="preserve">XGBoost测试集实际值与预测值</w:t>
      </w:r>
    </w:p>
    <w:p>
      <w:pPr>
        <w:pStyle w:val="BodyText"/>
      </w:pPr>
      <w:r>
        <w:rPr>
          <w:rFonts w:hint="eastAsia"/>
        </w:rPr>
        <w:t xml:space="preserve">原始尺度</w:t>
      </w:r>
      <w:r>
        <w:t xml:space="preserve"> WAPE </w:t>
      </w:r>
      <w:r>
        <w:rPr>
          <w:rFonts w:hint="eastAsia"/>
        </w:rPr>
        <w:t xml:space="preserve">高于对数误差所呈现的相对表现，反映大卖家</w:t>
      </w:r>
      <w:r>
        <w:t xml:space="preserve"> GMV </w:t>
      </w:r>
      <w:r>
        <w:rPr>
          <w:rFonts w:hint="eastAsia"/>
        </w:rPr>
        <w:t xml:space="preserve">的重尾和次月零成交给金额预测带来难度。看板应用中宜把模型用于风险分层和异常提醒，而不是把点预测当作精确预算。</w:t>
      </w:r>
    </w:p>
    <w:bookmarkEnd w:id="70"/>
    <w:bookmarkStart w:id="74" w:name="xgboost-与-shap"/>
    <w:p>
      <w:pPr>
        <w:pStyle w:val="Heading2"/>
      </w:pPr>
      <w:r>
        <w:t xml:space="preserve">5.7 XGBoost </w:t>
      </w:r>
      <w:r>
        <w:rPr>
          <w:rFonts w:hint="eastAsia"/>
        </w:rPr>
        <w:t xml:space="preserve">与</w:t>
      </w:r>
      <w:r>
        <w:t xml:space="preserve"> SHAP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XGBoost测试集SHAP重要性前15项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平均绝对SHAP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平均SHAP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0.544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-0.064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平均预计提前送达天数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平均商品标题长度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0.064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卖家所在州频率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平均商品描述长度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-0.006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平均商品高度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平均下单至审核天数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平均商品重量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0.009</w:t>
            </w:r>
          </w:p>
        </w:tc>
      </w:tr>
    </w:tbl>
    <w:p>
      <w:pPr>
        <w:pStyle w:val="CaptionedFigure"/>
      </w:pPr>
      <w:r>
        <w:drawing>
          <wp:inline>
            <wp:extent cx="5575300" cy="3716866"/>
            <wp:effectExtent b="0" l="0" r="0" t="0"/>
            <wp:docPr descr="图5-5 XGBoost SHAP重要性" title="" id="72" name="Picture"/>
            <a:graphic>
              <a:graphicData uri="http://schemas.openxmlformats.org/drawingml/2006/picture">
                <pic:pic>
                  <pic:nvPicPr>
                    <pic:cNvPr descr="figures/fig06_xgboost_shap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716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图5-5</w:t>
      </w:r>
      <w:r>
        <w:t xml:space="preserve"> XGBoost </w:t>
      </w:r>
      <w:r>
        <w:rPr>
          <w:rFonts w:hint="eastAsia"/>
        </w:rPr>
        <w:t xml:space="preserve">SHAP重要性</w:t>
      </w:r>
    </w:p>
    <w:p>
      <w:pPr>
        <w:pStyle w:val="BodyText"/>
      </w:pPr>
      <w:r>
        <w:t xml:space="preserve">SHAP </w:t>
      </w:r>
      <w:r>
        <w:rPr>
          <w:rFonts w:hint="eastAsia"/>
        </w:rPr>
        <w:t xml:space="preserve">前五项为成交订单数、独立顾客数、平均商品价格、平均审核至承运天数、买家州数量。这些变量说明模型主要依赖当前交易基础、价格和履约信息判断次月状态。主</w:t>
      </w:r>
      <w:r>
        <w:t xml:space="preserve"> Knockoff </w:t>
      </w:r>
      <w:r>
        <w:rPr>
          <w:rFonts w:hint="eastAsia"/>
        </w:rPr>
        <w:t xml:space="preserve">严格集合与</w:t>
      </w:r>
      <w:r>
        <w:t xml:space="preserve"> SHAP </w:t>
      </w:r>
      <w:r>
        <w:rPr>
          <w:rFonts w:hint="eastAsia"/>
        </w:rPr>
        <w:t xml:space="preserve">前十项的交集被本文定义为一级监控候选：成交订单数、平均商品价格、独立顾客数、买家州数量、平均审核至承运天数、平均运费、平均预计提前送达天数、平均商品标题长度、卖家所在州频率、平均商品描述长度。严格集合中其余项目列为二级诊断候选：成交件数、活跃品类数、平均商品高度、平均下单至送达天数。</w:t>
      </w:r>
    </w:p>
    <w:p>
      <w:pPr>
        <w:pStyle w:val="BodyText"/>
      </w:pPr>
      <w:r>
        <w:rPr>
          <w:rFonts w:hint="eastAsia"/>
        </w:rPr>
        <w:t xml:space="preserve">这一分层不是因果优先级。订单数和独立顾客数有较高</w:t>
      </w:r>
      <w:r>
        <w:t xml:space="preserve"> </w:t>
      </w:r>
      <w:r>
        <w:rPr>
          <w:rFonts w:hint="eastAsia"/>
        </w:rPr>
        <w:t xml:space="preserve">SHAP，首先说明经营规模具有持续性；它们适合做趋势监控，但“提高订单数”本身不是一个可直接执行的干预。发货准备时长、内容质量和物流承诺更接近可行动过程指标，仍需实验或准实验确认干预效应。</w:t>
      </w:r>
    </w:p>
    <w:bookmarkEnd w:id="74"/>
    <w:bookmarkStart w:id="75" w:name="双向固定效应-1"/>
    <w:p>
      <w:pPr>
        <w:pStyle w:val="Heading2"/>
      </w:pPr>
      <w:r>
        <w:t xml:space="preserve">5.8 </w:t>
      </w:r>
      <w:r>
        <w:rPr>
          <w:rFonts w:hint="eastAsia"/>
        </w:rPr>
        <w:t xml:space="preserve">双向固定效应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双向固定效应中p值最低的15项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聚类SE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p值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95%CI下限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95%CI上限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-0.251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-0.120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Boleto支付占比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0.695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借记卡支付占比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信用卡支付占比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0.681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-0.214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-0.453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代金券支付占比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0.252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0.128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0.286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平均预计提前送达天数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0.121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平均卖家-买家距离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平均商品描述长度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0.130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平均下单至审核天数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-0.089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活跃品类数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0.095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平均支付序列数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平均商品图片数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0.043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0.130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</w:t>
      </w:r>
      <w:r>
        <w:t xml:space="preserve"> 5% </w:t>
      </w:r>
      <w:r>
        <w:rPr>
          <w:rFonts w:hint="eastAsia"/>
        </w:rPr>
        <w:t xml:space="preserve">水平显著的动态变量为平均审核至承运天数、Boleto支付占比、借记卡支付占比、信用卡支付占比。固定效应结果使用同一卖家随时间的变化，并控制共同月份冲击，能排除部分稳定异质性。若审核至承运时间系数为负，可解释为同一卖家发货准备变慢与次月</w:t>
      </w:r>
      <w:r>
        <w:t xml:space="preserve"> GMV </w:t>
      </w:r>
      <w:r>
        <w:rPr>
          <w:rFonts w:hint="eastAsia"/>
        </w:rPr>
        <w:t xml:space="preserve">下行相关；支付结构系数则可能反映顾客构成或订单类型变化。由于促销、曝光、库存和竞争强度不可观测，这些系数不应转写为因果收益。</w:t>
      </w:r>
    </w:p>
    <w:bookmarkEnd w:id="75"/>
    <w:bookmarkStart w:id="76" w:name="稳健性结果"/>
    <w:p>
      <w:pPr>
        <w:pStyle w:val="Heading2"/>
      </w:pPr>
      <w:r>
        <w:t xml:space="preserve">5.9 </w:t>
      </w:r>
      <w:r>
        <w:rPr>
          <w:rFonts w:hint="eastAsia"/>
        </w:rPr>
        <w:t xml:space="preserve">稳健性结果</w:t>
      </w:r>
    </w:p>
    <w:p>
      <w:pPr>
        <w:pStyle w:val="FirstParagraph"/>
        <w:keepNext/>
      </w:pPr>
      <w:r>
        <w:rPr>
          <w:rFonts w:hint="eastAsia"/>
          <w:b/>
          <w:bCs/>
        </w:rPr>
        <w:t xml:space="preserve">表5-6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全部Knockoff情景汇总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模型设定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alpha_eBH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alpha_kn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严格入选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稳定候选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严格入选变量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次月客单价；Copula-MVR；Lasso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信用卡支付占比、平均审核至承运天数、平均预计提前送达天数、成交件数、成交订单数、活跃品类数、独立顾客数、买家州数量、第一大买家州占比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同月GMV；Copula-MVR；Lasso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重量、平均商品图片数、平均商品描述长度、平均支付分期期数、平均支付序列数、Boleto支付占比、代金券支付占比、借记卡支付占比、平均评价得分、平均下单至审核天数、平均审核至承运天数、成交件数、成交订单数、活跃品类数、独立顾客数、买家州数量、第一大买家州占比、跨州交易占比、是否匹配营销成交线索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次月GMV；Copula-MVR；Lasso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次月GMV；Copula-MVR；Lasso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下单至送达天数、平均审核至承运天数、平均预计提前送达天数、成交件数、成交订单数、活跃品类数、独立顾客数、买家州数量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次月GMV；Copula-MVR；Lasso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支付序列数、借记卡支付占比、平均下单至送达天数、平均审核至承运天数、平均预计提前送达天数、成交件数、成交订单数、活跃品类数、独立顾客数、买家州数量、第一大买家州占比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次月GMV；Copula-MVR；XGBoost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次月GMV；Copula-MVR（测试前）；Lasso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平均商品价格、平均商品标题长度、平均商品描述长度、平均审核至承运天数、平均预计提前送达天数、成交件数、成交订单数、活跃品类数、独立顾客数、买家州数量、第一大买家州占比、卖家所在州频率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次月GMV；Copula-MVR（截尾期）；Lasso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平均商品价格、平均商品标题长度、平均商品描述长度、平均审核至承运天数、平均预计提前送达天数、成交件数、成交订单数、活跃品类数、独立顾客数、买家州数量、卖家所在州频率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次月GMV；原始高斯-MVR；Lasso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次月GMV；原始高斯-MVR；Lasso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平均商品价格、平均运费、平均商品高度、平均商品标题长度、平均下单至送达天数、平均审核至承运天数、平均预计提前送达天数、成交件数、成交订单数、活跃品类数、独立顾客数、第一大买家州占比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次月GMV；原始高斯-MVR；Lasso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、平均运费、平均商品高度、平均商品标题长度、平均商品描述长度、平均下单至送达天数、平均审核至承运天数、平均预计提前送达天数、成交件数、成交订单数、活跃品类数、独立顾客数、第一大买家州占比、卖家所在州频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测试期开始前样本的严格集合为</w:t>
      </w:r>
      <w:r>
        <w:t xml:space="preserve"> 12 </w:t>
      </w:r>
      <w:r>
        <w:rPr>
          <w:rFonts w:hint="eastAsia"/>
        </w:rPr>
        <w:t xml:space="preserve">项：平均商品价格、平均商品标题长度、平均商品描述长度、平均审核至承运天数、平均预计提前送达天数、成交件数、成交订单数、活跃品类数、独立顾客数、买家州数量、第一大买家州占比、卖家所在州频率。该集合用于训练精简</w:t>
      </w:r>
      <w:r>
        <w:t xml:space="preserve"> </w:t>
      </w:r>
      <w:r>
        <w:rPr>
          <w:rFonts w:hint="eastAsia"/>
        </w:rPr>
        <w:t xml:space="preserve">XGBoost，避免测试期信息进入变量筛选。截尾时间窗的严格集合为平均商品价格、平均商品标题长度、平均商品描述长度、平均审核至承运天数、平均预计提前送达天数、成交件数、成交订单数、活跃品类数、独立顾客数、买家州数量、卖家所在州频率；次月客单价情景为平均商品价格、平均运费、平均商品高度、平均商品标题长度、平均商品描述长度、信用卡支付占比、平均审核至承运天数、平均预计提前送达天数、成交件数、成交订单数、活跃品类数、独立顾客数、买家州数量、第一大买家州占比；XGBoost</w:t>
      </w:r>
      <w:r>
        <w:t xml:space="preserve"> Knockoff </w:t>
      </w:r>
      <w:r>
        <w:rPr>
          <w:rFonts w:hint="eastAsia"/>
        </w:rPr>
        <w:t xml:space="preserve">情景为无。</w:t>
      </w:r>
    </w:p>
    <w:p>
      <w:pPr>
        <w:pStyle w:val="BodyText"/>
      </w:pPr>
      <w:r>
        <w:rPr>
          <w:rFonts w:hint="eastAsia"/>
        </w:rPr>
        <w:t xml:space="preserve">同月</w:t>
      </w:r>
      <w:r>
        <w:t xml:space="preserve"> GMV </w:t>
      </w:r>
      <w:r>
        <w:rPr>
          <w:rFonts w:hint="eastAsia"/>
        </w:rPr>
        <w:t xml:space="preserve">情景通常会比次月目标选择更多规模变量，因为件数、订单数和均价直接参与同月</w:t>
      </w:r>
      <w:r>
        <w:t xml:space="preserve"> GMV </w:t>
      </w:r>
      <w:r>
        <w:rPr>
          <w:rFonts w:hint="eastAsia"/>
        </w:rPr>
        <w:t xml:space="preserve">定义。该结果不是更强的业务发现，而是目标泄漏的对照。原始高斯生成器虽然也可能产生非空集合，但其边际</w:t>
      </w:r>
      <w:r>
        <w:t xml:space="preserve"> KS </w:t>
      </w:r>
      <w:r>
        <w:rPr>
          <w:rFonts w:hint="eastAsia"/>
        </w:rPr>
        <w:t xml:space="preserve">明显更差，不能只因结果相似就忽略生成诊断。</w:t>
      </w:r>
    </w:p>
    <w:bookmarkEnd w:id="76"/>
    <w:bookmarkStart w:id="77" w:name="结果小结"/>
    <w:p>
      <w:pPr>
        <w:pStyle w:val="Heading2"/>
      </w:pPr>
      <w:r>
        <w:t xml:space="preserve">5.10 </w:t>
      </w:r>
      <w:r>
        <w:rPr>
          <w:rFonts w:hint="eastAsia"/>
        </w:rPr>
        <w:t xml:space="preserve">结果小结</w:t>
      </w:r>
    </w:p>
    <w:p>
      <w:pPr>
        <w:pStyle w:val="FirstParagraph"/>
      </w:pPr>
      <w:r>
        <w:rPr>
          <w:rFonts w:hint="eastAsia"/>
        </w:rPr>
        <w:t xml:space="preserve">主分析形成三层证据：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严格确认层</w:t>
      </w:r>
      <w:r>
        <w:rPr>
          <w:rFonts w:hint="eastAsia"/>
        </w:rPr>
        <w:t xml:space="preserve">：成交订单数、平均商品价格、独立顾客数、成交件数、买家州数量、平均审核至承运天数、平均运费、活跃品类数、平均预计提前送达天数、平均商品标题长度、平均商品高度、卖家所在州频率、平均商品描述长度、平均下单至送达天数，由预先设定的</w:t>
      </w:r>
      <w:r>
        <w:t xml:space="preserve"> Copula-MVR、60 </w:t>
      </w:r>
      <w:r>
        <w:rPr>
          <w:rFonts w:hint="eastAsia"/>
        </w:rPr>
        <w:t xml:space="preserve">次</w:t>
      </w:r>
      <w:r>
        <w:t xml:space="preserve"> Knockoff、</w:t>
      </w:r>
      <w:r>
        <w:rPr>
          <w:rStyle w:val="VerbatimChar"/>
        </w:rPr>
        <w:t xml:space="preserve">α_kn=0.10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α_eBH=0.20</w:t>
      </w:r>
      <w:r>
        <w:t xml:space="preserve"> </w:t>
      </w:r>
      <w:r>
        <w:rPr>
          <w:rFonts w:hint="eastAsia"/>
        </w:rPr>
        <w:t xml:space="preserve">得出。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高稳定层</w:t>
      </w:r>
      <w:r>
        <w:rPr>
          <w:rFonts w:hint="eastAsia"/>
        </w:rPr>
        <w:t xml:space="preserve">：成交订单数、平均商品价格、独立顾客数、成交件数、买家州数量、平均审核至承运天数、平均运费、活跃品类数、平均预计提前送达天数、平均商品标题长度，用于评价随机生成的复现性。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预测解释层</w:t>
      </w:r>
      <w:r>
        <w:rPr>
          <w:rFonts w:hint="eastAsia"/>
        </w:rPr>
        <w:t xml:space="preserve">：以</w:t>
      </w:r>
      <w:r>
        <w:t xml:space="preserve"> </w:t>
      </w:r>
      <w:r>
        <w:rPr>
          <w:rFonts w:hint="eastAsia"/>
        </w:rPr>
        <w:t xml:space="preserve">SHAP、时间外误差和固定效应提供补充方向，不独立承担</w:t>
      </w:r>
      <w:r>
        <w:t xml:space="preserve"> FDR </w:t>
      </w:r>
      <w:r>
        <w:rPr>
          <w:rFonts w:hint="eastAsia"/>
        </w:rPr>
        <w:t xml:space="preserve">声明。</w:t>
      </w:r>
    </w:p>
    <w:p>
      <w:pPr>
        <w:pStyle w:val="FirstParagraph"/>
      </w:pPr>
      <w:r>
        <w:rPr>
          <w:rFonts w:hint="eastAsia"/>
        </w:rPr>
        <w:t xml:space="preserve">这种分层避免了常见的两种错误：一是把机器学习重要性直接写成显著发现；二是因严格结果不符合预期而事后改变阈值或只报告有利随机种子。</w:t>
      </w:r>
    </w:p>
    <w:bookmarkEnd w:id="77"/>
    <w:bookmarkEnd w:id="78"/>
    <w:bookmarkStart w:id="86" w:name="第6章-业务应用与讨论"/>
    <w:p>
      <w:pPr>
        <w:pStyle w:val="Heading1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业务应用与讨论</w:t>
      </w:r>
    </w:p>
    <w:bookmarkStart w:id="79" w:name="看板维度分层"/>
    <w:p>
      <w:pPr>
        <w:pStyle w:val="Heading2"/>
      </w:pPr>
      <w:r>
        <w:t xml:space="preserve">6.1 </w:t>
      </w:r>
      <w:r>
        <w:rPr>
          <w:rFonts w:hint="eastAsia"/>
        </w:rPr>
        <w:t xml:space="preserve">看板维度分层</w:t>
      </w:r>
    </w:p>
    <w:p>
      <w:pPr>
        <w:pStyle w:val="FirstParagraph"/>
      </w:pPr>
      <w:r>
        <w:rPr>
          <w:rFonts w:hint="eastAsia"/>
        </w:rPr>
        <w:t xml:space="preserve">一级监控建议优先包含成交订单数、平均商品价格、独立顾客数、买家州数量、平均审核至承运天数、平均运费、平均预计提前送达天数、平均商品标题长度、卖家所在州频率、平均商品描述长度。这些变量同时得到主</w:t>
      </w:r>
      <w:r>
        <w:t xml:space="preserve"> Knockoff </w:t>
      </w:r>
      <w:r>
        <w:rPr>
          <w:rFonts w:hint="eastAsia"/>
        </w:rPr>
        <w:t xml:space="preserve">严格结果和</w:t>
      </w:r>
      <w:r>
        <w:t xml:space="preserve"> XGBoost </w:t>
      </w:r>
      <w:r>
        <w:rPr>
          <w:rFonts w:hint="eastAsia"/>
        </w:rPr>
        <w:t xml:space="preserve">预测解释支持，适合在看板首页持续展示趋势、环比、同比和异常状态。</w:t>
      </w:r>
    </w:p>
    <w:p>
      <w:pPr>
        <w:pStyle w:val="BodyText"/>
      </w:pPr>
      <w:r>
        <w:rPr>
          <w:rFonts w:hint="eastAsia"/>
        </w:rPr>
        <w:t xml:space="preserve">二级诊断建议包含成交件数、活跃品类数、平均商品高度、平均下单至送达天数。它们通过严格</w:t>
      </w:r>
      <w:r>
        <w:t xml:space="preserve"> </w:t>
      </w:r>
      <w:r>
        <w:rPr>
          <w:rFonts w:hint="eastAsia"/>
        </w:rPr>
        <w:t xml:space="preserve">e-BH，但在</w:t>
      </w:r>
      <w:r>
        <w:t xml:space="preserve"> SHAP </w:t>
      </w:r>
      <w:r>
        <w:rPr>
          <w:rFonts w:hint="eastAsia"/>
        </w:rPr>
        <w:t xml:space="preserve">前十中的优先级相对较低，适合在一级指标异常后用于定位商品结构、内容、履约承诺或地域差异。</w:t>
      </w:r>
    </w:p>
    <w:p>
      <w:pPr>
        <w:pStyle w:val="BodyText"/>
      </w:pPr>
      <w:r>
        <w:rPr>
          <w:rFonts w:hint="eastAsia"/>
        </w:rPr>
        <w:t xml:space="preserve">其余变量不等于“永远无用”。未入选只表示在当前数据、当前候选集和次月</w:t>
      </w:r>
      <w:r>
        <w:t xml:space="preserve"> GMV </w:t>
      </w:r>
      <w:r>
        <w:rPr>
          <w:rFonts w:hint="eastAsia"/>
        </w:rPr>
        <w:t xml:space="preserve">目标下，没有获得足够的条件证据。支付方式、评价、距离和营销变量仍可用于专题分析、数据质量监控或特定业务实验，但不应仅凭边际相关常驻首页。</w:t>
      </w:r>
    </w:p>
    <w:bookmarkEnd w:id="79"/>
    <w:bookmarkStart w:id="80" w:name="展示模块设计"/>
    <w:p>
      <w:pPr>
        <w:pStyle w:val="Heading2"/>
      </w:pPr>
      <w:r>
        <w:t xml:space="preserve">6.2 </w:t>
      </w:r>
      <w:r>
        <w:rPr>
          <w:rFonts w:hint="eastAsia"/>
        </w:rPr>
        <w:t xml:space="preserve">展示模块设计</w:t>
      </w:r>
    </w:p>
    <w:p>
      <w:pPr>
        <w:pStyle w:val="FirstParagraph"/>
      </w:pPr>
      <w:r>
        <w:rPr>
          <w:rFonts w:hint="eastAsia"/>
        </w:rPr>
        <w:t xml:space="preserve">统计建模保留相关变量，产品展示则应按经营问题组织：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交易规模模块</w:t>
      </w:r>
      <w:r>
        <w:rPr>
          <w:rFonts w:hint="eastAsia"/>
        </w:rPr>
        <w:t xml:space="preserve">：订单数、件数、独立顾客数，以一个主指标配合两个下钻指标，避免重复卡片。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价格与成本模块</w:t>
      </w:r>
      <w:r>
        <w:rPr>
          <w:rFonts w:hint="eastAsia"/>
        </w:rPr>
        <w:t xml:space="preserve">：平均商品价格、平均运费，并提供价格带和品类分布。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履约模块</w:t>
      </w:r>
      <w:r>
        <w:rPr>
          <w:rFonts w:hint="eastAsia"/>
        </w:rPr>
        <w:t xml:space="preserve">：审核至承运天数、下单至送达天数、预计提前送达天数，区分过程时效和承诺偏差。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供给与内容模块</w:t>
      </w:r>
      <w:r>
        <w:rPr>
          <w:rFonts w:hint="eastAsia"/>
        </w:rPr>
        <w:t xml:space="preserve">：活跃品类数、标题和描述长度、商品结构指标。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市场覆盖模块</w:t>
      </w:r>
      <w:r>
        <w:rPr>
          <w:rFonts w:hint="eastAsia"/>
        </w:rPr>
        <w:t xml:space="preserve">：买家州数量、第一大州占比、跨州比例和卖家地域基准。</w:t>
      </w:r>
    </w:p>
    <w:p>
      <w:pPr>
        <w:pStyle w:val="FirstParagraph"/>
      </w:pPr>
      <w:r>
        <w:rPr>
          <w:rFonts w:hint="eastAsia"/>
        </w:rPr>
        <w:t xml:space="preserve">首页只保留能够回答“规模是否变化、价格是否变化、履约是否异常、覆盖是否收缩”的少量信号，二级页面承担解释。</w:t>
      </w:r>
    </w:p>
    <w:bookmarkEnd w:id="80"/>
    <w:bookmarkStart w:id="81" w:name="指标准入流程"/>
    <w:p>
      <w:pPr>
        <w:pStyle w:val="Heading2"/>
      </w:pPr>
      <w:r>
        <w:t xml:space="preserve">6.3 </w:t>
      </w:r>
      <w:r>
        <w:rPr>
          <w:rFonts w:hint="eastAsia"/>
        </w:rPr>
        <w:t xml:space="preserve">指标准入流程</w:t>
      </w:r>
    </w:p>
    <w:p>
      <w:pPr>
        <w:pStyle w:val="FirstParagraph"/>
      </w:pPr>
      <w:r>
        <w:rPr>
          <w:rFonts w:hint="eastAsia"/>
        </w:rPr>
        <w:t xml:space="preserve">建议建立可复现的指标准入机制。新指标进入候选池时，先完成定义、粒度、数据质量和可行动性评审；随后加入固定版本候选集，按滚动时间窗重新生成</w:t>
      </w:r>
      <w:r>
        <w:t xml:space="preserve"> </w:t>
      </w:r>
      <w:r>
        <w:rPr>
          <w:rFonts w:hint="eastAsia"/>
        </w:rPr>
        <w:t xml:space="preserve">Knockoff；统计结果记录严格</w:t>
      </w:r>
      <w:r>
        <w:t xml:space="preserve"> </w:t>
      </w:r>
      <w:r>
        <w:rPr>
          <w:rFonts w:hint="eastAsia"/>
        </w:rPr>
        <w:t xml:space="preserve">e-BH、稳定频率、时间外增益和解释一致性；最终由业务方结合监控成本和行动路径决定展示层级。</w:t>
      </w:r>
    </w:p>
    <w:p>
      <w:pPr>
        <w:pStyle w:val="BodyText"/>
      </w:pPr>
      <w:r>
        <w:rPr>
          <w:rFonts w:hint="eastAsia"/>
        </w:rPr>
        <w:t xml:space="preserve">指标退出也应有规则。若连续多个滚动窗口未进入严格或稳定集合、对预测无增益且没有明确诊断用途，可从常驻看板移至专题层。不能因单月随机变化频繁增删字段，也不能因为某指标历史上重要而永久保留。</w:t>
      </w:r>
    </w:p>
    <w:bookmarkEnd w:id="81"/>
    <w:bookmarkStart w:id="82" w:name="从预测证据到实验"/>
    <w:p>
      <w:pPr>
        <w:pStyle w:val="Heading2"/>
      </w:pPr>
      <w:r>
        <w:t xml:space="preserve">6.4 </w:t>
      </w:r>
      <w:r>
        <w:rPr>
          <w:rFonts w:hint="eastAsia"/>
        </w:rPr>
        <w:t xml:space="preserve">从预测证据到实验</w:t>
      </w:r>
    </w:p>
    <w:p>
      <w:pPr>
        <w:pStyle w:val="FirstParagraph"/>
      </w:pPr>
      <w:r>
        <w:t xml:space="preserve">Knockoff </w:t>
      </w:r>
      <w:r>
        <w:rPr>
          <w:rFonts w:hint="eastAsia"/>
        </w:rPr>
        <w:t xml:space="preserve">与</w:t>
      </w:r>
      <w:r>
        <w:t xml:space="preserve"> SHAP </w:t>
      </w:r>
      <w:r>
        <w:rPr>
          <w:rFonts w:hint="eastAsia"/>
        </w:rPr>
        <w:t xml:space="preserve">识别的是条件预测信息。对于可行动变量，应进一步设计实验。履约时长可以通过仓内流程、承运商分配或截单时间调整开展分层实验；商品内容可通过属性完整度、图片质量和描述结构开展</w:t>
      </w:r>
      <w:r>
        <w:t xml:space="preserve"> A/B </w:t>
      </w:r>
      <w:r>
        <w:rPr>
          <w:rFonts w:hint="eastAsia"/>
        </w:rPr>
        <w:t xml:space="preserve">测试；价格和运费涉及选择偏差与需求弹性，宜采用随机优惠、工具变量或差分方法。</w:t>
      </w:r>
    </w:p>
    <w:p>
      <w:pPr>
        <w:pStyle w:val="BodyText"/>
      </w:pPr>
      <w:r>
        <w:rPr>
          <w:rFonts w:hint="eastAsia"/>
        </w:rPr>
        <w:t xml:space="preserve">对于不可直接干预的规模指标，如订单数和顾客数，更适合作为状态变量、分层变量和预警信号，而非</w:t>
      </w:r>
      <w:r>
        <w:t xml:space="preserve"> KPI </w:t>
      </w:r>
      <w:r>
        <w:rPr>
          <w:rFonts w:hint="eastAsia"/>
        </w:rPr>
        <w:t xml:space="preserve">处方。将预测变量错误解释为因果杠杆，会使看板从监控工具变成误导性决策工具。</w:t>
      </w:r>
    </w:p>
    <w:bookmarkEnd w:id="82"/>
    <w:bookmarkStart w:id="83" w:name="方法适用边界"/>
    <w:p>
      <w:pPr>
        <w:pStyle w:val="Heading2"/>
      </w:pPr>
      <w:r>
        <w:t xml:space="preserve">6.5 </w:t>
      </w:r>
      <w:r>
        <w:rPr>
          <w:rFonts w:hint="eastAsia"/>
        </w:rPr>
        <w:t xml:space="preserve">方法适用边界</w:t>
      </w:r>
    </w:p>
    <w:p>
      <w:pPr>
        <w:pStyle w:val="FirstParagraph"/>
      </w:pPr>
      <w:r>
        <w:t xml:space="preserve">Model-X Knockoff </w:t>
      </w:r>
      <w:r>
        <w:rPr>
          <w:rFonts w:hint="eastAsia"/>
        </w:rPr>
        <w:t xml:space="preserve">的理论保证依赖观测独立和仿制变量有效可交换。卖家-月面板存在同一卖家内相关，本文的</w:t>
      </w:r>
      <w:r>
        <w:t xml:space="preserve"> Copula </w:t>
      </w:r>
      <w:r>
        <w:rPr>
          <w:rFonts w:hint="eastAsia"/>
        </w:rPr>
        <w:t xml:space="preserve">也只是对混合联合分布的近似。因此，“FDR=0.20”应理解为在模型条件和实现近似成立下的目标控制水平，而不是对这一次具体集合中错误比例的确定性承诺。</w:t>
      </w:r>
    </w:p>
    <w:p>
      <w:pPr>
        <w:pStyle w:val="BodyText"/>
      </w:pPr>
      <w:r>
        <w:rPr>
          <w:rFonts w:hint="eastAsia"/>
        </w:rPr>
        <w:t xml:space="preserve">低维稀疏情形还存在离散门槛。模拟表明，当只有</w:t>
      </w:r>
      <w:r>
        <w:t xml:space="preserve"> 5 </w:t>
      </w:r>
      <w:r>
        <w:rPr>
          <w:rFonts w:hint="eastAsia"/>
        </w:rPr>
        <w:t xml:space="preserve">个强信号时，</w:t>
      </w:r>
      <w:r>
        <w:rPr>
          <w:rStyle w:val="VerbatimChar"/>
        </w:rPr>
        <w:t xml:space="preserve">α_kn=0.10</w:t>
      </w:r>
      <w:r>
        <w:t xml:space="preserve"> </w:t>
      </w:r>
      <w:r>
        <w:rPr>
          <w:rFonts w:hint="eastAsia"/>
        </w:rPr>
        <w:t xml:space="preserve">的</w:t>
      </w:r>
      <w:r>
        <w:t xml:space="preserve"> Knockoff+ </w:t>
      </w:r>
      <w:r>
        <w:rPr>
          <w:rFonts w:hint="eastAsia"/>
        </w:rPr>
        <w:t xml:space="preserve">可能无法形成非空聚合集合。若业务候选仅有十余项且预期真实信号很少，应考虑组</w:t>
      </w:r>
      <w:r>
        <w:t xml:space="preserve"> </w:t>
      </w:r>
      <w:r>
        <w:rPr>
          <w:rFonts w:hint="eastAsia"/>
        </w:rPr>
        <w:t xml:space="preserve">Knockoff、提高预先设定的最终水平、增加有效候选组数量，或采用其他有保证的推断方法，而不是在看到结果后临时改阈值。</w:t>
      </w:r>
    </w:p>
    <w:bookmarkEnd w:id="83"/>
    <w:bookmarkStart w:id="84" w:name="ai-方法的合理定位"/>
    <w:p>
      <w:pPr>
        <w:pStyle w:val="Heading2"/>
      </w:pPr>
      <w:r>
        <w:t xml:space="preserve">6.6 AI </w:t>
      </w:r>
      <w:r>
        <w:rPr>
          <w:rFonts w:hint="eastAsia"/>
        </w:rPr>
        <w:t xml:space="preserve">方法的合理定位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在本研究中承担三个角色。第一，XGBoost</w:t>
      </w:r>
      <w:r>
        <w:t xml:space="preserve"> Knockoff </w:t>
      </w:r>
      <w:r>
        <w:rPr>
          <w:rFonts w:hint="eastAsia"/>
        </w:rPr>
        <w:t xml:space="preserve">检验非线性重要性；第二，XGBoost、Extra</w:t>
      </w:r>
      <w:r>
        <w:t xml:space="preserve"> Trees </w:t>
      </w:r>
      <w:r>
        <w:rPr>
          <w:rFonts w:hint="eastAsia"/>
        </w:rPr>
        <w:t xml:space="preserve">和</w:t>
      </w:r>
      <w:r>
        <w:t xml:space="preserve"> MLP </w:t>
      </w:r>
      <w:r>
        <w:rPr>
          <w:rFonts w:hint="eastAsia"/>
        </w:rPr>
        <w:t xml:space="preserve">比较时间外预测；第三，TreeSHAP解释测试期模型依赖。深度生成</w:t>
      </w:r>
      <w:r>
        <w:t xml:space="preserve"> Knockoff </w:t>
      </w:r>
      <w:r>
        <w:rPr>
          <w:rFonts w:hint="eastAsia"/>
        </w:rPr>
        <w:t xml:space="preserve">和</w:t>
      </w:r>
      <w:r>
        <w:t xml:space="preserve"> TFT </w:t>
      </w:r>
      <w:r>
        <w:rPr>
          <w:rFonts w:hint="eastAsia"/>
        </w:rPr>
        <w:t xml:space="preserve">没有被形式化地列为已完成模型，因为现有数据长度和软件验证不足以支撑可靠声明。</w:t>
      </w:r>
    </w:p>
    <w:p>
      <w:pPr>
        <w:pStyle w:val="BodyText"/>
      </w:pPr>
      <w:r>
        <w:rPr>
          <w:rFonts w:hint="eastAsia"/>
        </w:rPr>
        <w:t xml:space="preserve">这并不削弱论文的</w:t>
      </w:r>
      <w:r>
        <w:t xml:space="preserve"> AI </w:t>
      </w:r>
      <w:r>
        <w:rPr>
          <w:rFonts w:hint="eastAsia"/>
        </w:rPr>
        <w:t xml:space="preserve">内容。模型复杂度应服从数据结构和验证要求。一个经过时间外测试、负对照比较和生成诊断的中等复杂模型，比一个未经充分样本支持的深度网络更符合统计研究的可信性要求。</w:t>
      </w:r>
    </w:p>
    <w:bookmarkEnd w:id="84"/>
    <w:bookmarkStart w:id="85" w:name="管理建议"/>
    <w:p>
      <w:pPr>
        <w:pStyle w:val="Heading2"/>
      </w:pPr>
      <w:r>
        <w:t xml:space="preserve">6.7 </w:t>
      </w:r>
      <w:r>
        <w:rPr>
          <w:rFonts w:hint="eastAsia"/>
        </w:rPr>
        <w:t xml:space="preserve">管理建议</w:t>
      </w:r>
    </w:p>
    <w:p>
      <w:pPr>
        <w:pStyle w:val="FirstParagraph"/>
      </w:pPr>
      <w:r>
        <w:rPr>
          <w:rFonts w:hint="eastAsia"/>
        </w:rPr>
        <w:t xml:space="preserve">第一，在指标平台记录每个字段的数据口径、粒度、证据等级、模型版本和最近更新时间。第二，把严格确认、稳定候选和业务诊断设置为不同元数据标签。第三，每季度或每获得一个足够长的新时间窗后滚动重跑。第四，对金额和订单类指标保留自动对账检查。第五，对希望解释为因果的变量建立实验排期。第六，将分析代码、环境版本和结果摘要与看板版本绑定，确保后续复核。</w:t>
      </w:r>
    </w:p>
    <w:bookmarkEnd w:id="85"/>
    <w:bookmarkEnd w:id="86"/>
    <w:bookmarkStart w:id="92" w:name="第7章-结论与展望"/>
    <w:p>
      <w:pPr>
        <w:pStyle w:val="Heading1"/>
      </w:pP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结论与展望</w:t>
      </w:r>
    </w:p>
    <w:bookmarkStart w:id="87" w:name="主要结论"/>
    <w:p>
      <w:pPr>
        <w:pStyle w:val="Heading2"/>
      </w:pPr>
      <w:r>
        <w:t xml:space="preserve">7.1 </w:t>
      </w:r>
      <w:r>
        <w:rPr>
          <w:rFonts w:hint="eastAsia"/>
        </w:rPr>
        <w:t xml:space="preserve">主要结论</w:t>
      </w:r>
    </w:p>
    <w:p>
      <w:pPr>
        <w:pStyle w:val="FirstParagraph"/>
      </w:pPr>
      <w:r>
        <w:rPr>
          <w:rFonts w:hint="eastAsia"/>
        </w:rPr>
        <w:t xml:space="preserve">本文使用</w:t>
      </w:r>
      <w:r>
        <w:t xml:space="preserve"> Olist </w:t>
      </w:r>
      <w:r>
        <w:rPr>
          <w:rFonts w:hint="eastAsia"/>
        </w:rPr>
        <w:t xml:space="preserve">全量公开数据完成从原始表审计、自然粒度聚合、卖家-月面板、Model-X</w:t>
      </w:r>
      <w:r>
        <w:t xml:space="preserve"> Knockoff、e-value </w:t>
      </w:r>
      <w:r>
        <w:rPr>
          <w:rFonts w:hint="eastAsia"/>
        </w:rPr>
        <w:t xml:space="preserve">去随机化、AI</w:t>
      </w:r>
      <w:r>
        <w:t xml:space="preserve"> </w:t>
      </w:r>
      <w:r>
        <w:rPr>
          <w:rFonts w:hint="eastAsia"/>
        </w:rPr>
        <w:t xml:space="preserve">预测、SHAP、固定效应到论文生成的完整研究流程。主面板包含</w:t>
      </w:r>
      <w:r>
        <w:t xml:space="preserve"> 14,677 </w:t>
      </w:r>
      <w:r>
        <w:rPr>
          <w:rFonts w:hint="eastAsia"/>
        </w:rPr>
        <w:t xml:space="preserve">个卖家-月、2,793</w:t>
      </w:r>
      <w:r>
        <w:t xml:space="preserve"> </w:t>
      </w:r>
      <w:r>
        <w:rPr>
          <w:rFonts w:hint="eastAsia"/>
        </w:rPr>
        <w:t xml:space="preserve">个卖家和</w:t>
      </w:r>
      <w:r>
        <w:t xml:space="preserve"> 19 </w:t>
      </w:r>
      <w:r>
        <w:rPr>
          <w:rFonts w:hint="eastAsia"/>
        </w:rPr>
        <w:t xml:space="preserve">个月，GMV</w:t>
      </w:r>
      <w:r>
        <w:t xml:space="preserve"> </w:t>
      </w:r>
      <w:r>
        <w:rPr>
          <w:rFonts w:hint="eastAsia"/>
        </w:rPr>
        <w:t xml:space="preserve">合计</w:t>
      </w:r>
      <w:r>
        <w:t xml:space="preserve"> 12.342 </w:t>
      </w:r>
      <w:r>
        <w:rPr>
          <w:rFonts w:hint="eastAsia"/>
        </w:rPr>
        <w:t xml:space="preserve">百万雷亚尔。主目标采用次月对数</w:t>
      </w:r>
      <w:r>
        <w:t xml:space="preserve"> </w:t>
      </w:r>
      <w:r>
        <w:rPr>
          <w:rFonts w:hint="eastAsia"/>
        </w:rPr>
        <w:t xml:space="preserve">GMV，避免同月定义泄漏。</w:t>
      </w:r>
    </w:p>
    <w:p>
      <w:pPr>
        <w:pStyle w:val="BodyText"/>
      </w:pPr>
      <w:r>
        <w:rPr>
          <w:rFonts w:hint="eastAsia"/>
        </w:rPr>
        <w:t xml:space="preserve">生成诊断显示，随机化秩高斯</w:t>
      </w:r>
      <w:r>
        <w:t xml:space="preserve"> Copula </w:t>
      </w:r>
      <w:r>
        <w:rPr>
          <w:rFonts w:hint="eastAsia"/>
        </w:rPr>
        <w:t xml:space="preserve">将平均边际</w:t>
      </w:r>
      <w:r>
        <w:t xml:space="preserve"> KS </w:t>
      </w:r>
      <w:r>
        <w:rPr>
          <w:rFonts w:hint="eastAsia"/>
        </w:rPr>
        <w:t xml:space="preserve">从原始高斯的</w:t>
      </w:r>
      <w:r>
        <w:t xml:space="preserve"> 0.200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0.013。在</w:t>
      </w:r>
      <w:r>
        <w:t xml:space="preserve"> </w:t>
      </w:r>
      <w:r>
        <w:rPr>
          <w:rStyle w:val="VerbatimChar"/>
        </w:rPr>
        <w:t xml:space="preserve">α_eBH=0.20</w:t>
      </w:r>
      <w:r>
        <w:t xml:space="preserve">、</w:t>
      </w:r>
      <w:r>
        <w:rPr>
          <w:rStyle w:val="VerbatimChar"/>
        </w:rPr>
        <w:t xml:space="preserve">α_kn=0.10</w:t>
      </w:r>
      <w:r>
        <w:t xml:space="preserve"> </w:t>
      </w:r>
      <w:r>
        <w:rPr>
          <w:rFonts w:hint="eastAsia"/>
        </w:rPr>
        <w:t xml:space="preserve">下，主分析严格入选</w:t>
      </w:r>
      <w:r>
        <w:t xml:space="preserve"> 14 </w:t>
      </w:r>
      <w:r>
        <w:rPr>
          <w:rFonts w:hint="eastAsia"/>
        </w:rPr>
        <w:t xml:space="preserve">项：成交订单数、平均商品价格、独立顾客数、成交件数、买家州数量、平均审核至承运天数、平均运费、活跃品类数、平均预计提前送达天数、平均商品标题长度、平均商品高度、卖家所在州频率、平均商品描述长度、平均下单至送达天数。其中与</w:t>
      </w:r>
      <w:r>
        <w:t xml:space="preserve"> SHAP </w:t>
      </w:r>
      <w:r>
        <w:rPr>
          <w:rFonts w:hint="eastAsia"/>
        </w:rPr>
        <w:t xml:space="preserve">前十重叠的一级候选为成交订单数、平均商品价格、独立顾客数、买家州数量、平均审核至承运天数、平均运费、平均预计提前送达天数、平均商品标题长度、卖家所在州频率、平均商品描述长度，其余严格项目可作为二级诊断。时间外最佳模型</w:t>
      </w:r>
      <w:r>
        <w:t xml:space="preserve"> XGBoost </w:t>
      </w:r>
      <w:r>
        <w:rPr>
          <w:rFonts w:hint="eastAsia"/>
        </w:rPr>
        <w:t xml:space="preserve">的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2.388，较朴素基线下降</w:t>
      </w:r>
      <w:r>
        <w:t xml:space="preserve"> 17.5%。</w:t>
      </w:r>
    </w:p>
    <w:bookmarkEnd w:id="87"/>
    <w:bookmarkStart w:id="88" w:name="理论启示"/>
    <w:p>
      <w:pPr>
        <w:pStyle w:val="Heading2"/>
      </w:pPr>
      <w:r>
        <w:t xml:space="preserve">7.2 </w:t>
      </w:r>
      <w:r>
        <w:rPr>
          <w:rFonts w:hint="eastAsia"/>
        </w:rPr>
        <w:t xml:space="preserve">理论启示</w:t>
      </w:r>
    </w:p>
    <w:p>
      <w:pPr>
        <w:pStyle w:val="FirstParagraph"/>
      </w:pPr>
      <w:r>
        <w:rPr>
          <w:rFonts w:hint="eastAsia"/>
        </w:rPr>
        <w:t xml:space="preserve">第一，变量重要性排序与受控发现是不同问题。重要性可以支持预测，却不能自动说明假发现比例。第二，去随机化方法中的单轮水平与最终水平应分开设置；正确参数化会影响功效，但最终保证由</w:t>
      </w:r>
      <w:r>
        <w:t xml:space="preserve"> e-BH </w:t>
      </w:r>
      <w:r>
        <w:rPr>
          <w:rFonts w:hint="eastAsia"/>
        </w:rPr>
        <w:t xml:space="preserve">水平决定。第三，低维稀疏设计下</w:t>
      </w:r>
      <w:r>
        <w:t xml:space="preserve"> Knockoff+ </w:t>
      </w:r>
      <w:r>
        <w:rPr>
          <w:rFonts w:hint="eastAsia"/>
        </w:rPr>
        <w:t xml:space="preserve">的离散门槛不可忽略，零发现可能是方法性质而非程序故障。第四，Model-X</w:t>
      </w:r>
      <w:r>
        <w:t xml:space="preserve"> </w:t>
      </w:r>
      <w:r>
        <w:rPr>
          <w:rFonts w:hint="eastAsia"/>
        </w:rPr>
        <w:t xml:space="preserve">的有效性高度依赖特征联合分布建模，因此生成诊断必须与入选结果同时报告。</w:t>
      </w:r>
    </w:p>
    <w:bookmarkEnd w:id="88"/>
    <w:bookmarkStart w:id="89" w:name="实践启示"/>
    <w:p>
      <w:pPr>
        <w:pStyle w:val="Heading2"/>
      </w:pPr>
      <w:r>
        <w:t xml:space="preserve">7.3 </w:t>
      </w:r>
      <w:r>
        <w:rPr>
          <w:rFonts w:hint="eastAsia"/>
        </w:rPr>
        <w:t xml:space="preserve">实践启示</w:t>
      </w:r>
    </w:p>
    <w:p>
      <w:pPr>
        <w:pStyle w:val="FirstParagraph"/>
      </w:pPr>
      <w:r>
        <w:rPr>
          <w:rFonts w:hint="eastAsia"/>
        </w:rPr>
        <w:t xml:space="preserve">电商看板不应无限增加字段，而应建立“候选、严格确认、稳定监控、专题诊断、退出”的生命周期。交易规模、价格、履约和市场覆盖是当前数据中最主要的前瞻信息来源，但展示时需要按模块合并相关代理。任何可行动建议都应在预测筛选后进入实验验证。</w:t>
      </w:r>
    </w:p>
    <w:bookmarkEnd w:id="89"/>
    <w:bookmarkStart w:id="90" w:name="局限性"/>
    <w:p>
      <w:pPr>
        <w:pStyle w:val="Heading2"/>
      </w:pPr>
      <w:r>
        <w:t xml:space="preserve">7.4 </w:t>
      </w:r>
      <w:r>
        <w:rPr>
          <w:rFonts w:hint="eastAsia"/>
        </w:rPr>
        <w:t xml:space="preserve">局限性</w:t>
      </w:r>
    </w:p>
    <w:p>
      <w:pPr>
        <w:pStyle w:val="FirstParagraph"/>
      </w:pPr>
      <w:r>
        <w:rPr>
          <w:rFonts w:hint="eastAsia"/>
        </w:rPr>
        <w:t xml:space="preserve">第一，公开数据缺少曝光、点击、广告、库存、佣金、促销和竞争等关键时变因素，条件独立结论只相对于已观测候选集成立。第二，卖家-月行存在组内相关，标准</w:t>
      </w:r>
      <w:r>
        <w:t xml:space="preserve"> Model-X </w:t>
      </w:r>
      <w:r>
        <w:rPr>
          <w:rFonts w:hint="eastAsia"/>
        </w:rPr>
        <w:t xml:space="preserve">的独立样本条件为近似。第三，Copula</w:t>
      </w:r>
      <w:r>
        <w:t xml:space="preserve"> </w:t>
      </w:r>
      <w:r>
        <w:rPr>
          <w:rFonts w:hint="eastAsia"/>
        </w:rPr>
        <w:t xml:space="preserve">二阶</w:t>
      </w:r>
      <w:r>
        <w:t xml:space="preserve"> Knockoff </w:t>
      </w:r>
      <w:r>
        <w:rPr>
          <w:rFonts w:hint="eastAsia"/>
        </w:rPr>
        <w:t xml:space="preserve">不能保证刻画所有尾部和高阶依赖。第四，样本只有</w:t>
      </w:r>
      <w:r>
        <w:t xml:space="preserve"> 19 </w:t>
      </w:r>
      <w:r>
        <w:rPr>
          <w:rFonts w:hint="eastAsia"/>
        </w:rPr>
        <w:t xml:space="preserve">个特征月份，限制了长期时序模型和跨周期稳定性检验。第五，营销成交线索只覆盖部分卖家，申报收入在研究面板中无变异。第六，固定效应和</w:t>
      </w:r>
      <w:r>
        <w:t xml:space="preserve"> SHAP </w:t>
      </w:r>
      <w:r>
        <w:rPr>
          <w:rFonts w:hint="eastAsia"/>
        </w:rPr>
        <w:t xml:space="preserve">都不能替代随机实验。</w:t>
      </w:r>
    </w:p>
    <w:bookmarkEnd w:id="90"/>
    <w:bookmarkStart w:id="91" w:name="后续研究"/>
    <w:p>
      <w:pPr>
        <w:pStyle w:val="Heading2"/>
      </w:pPr>
      <w:r>
        <w:t xml:space="preserve">7.5 </w:t>
      </w:r>
      <w:r>
        <w:rPr>
          <w:rFonts w:hint="eastAsia"/>
        </w:rPr>
        <w:t xml:space="preserve">后续研究</w:t>
      </w:r>
    </w:p>
    <w:p>
      <w:pPr>
        <w:pStyle w:val="FirstParagraph"/>
      </w:pPr>
      <w:r>
        <w:rPr>
          <w:rFonts w:hint="eastAsia"/>
        </w:rPr>
        <w:t xml:space="preserve">未来可从五方面扩展。第一，获得更长的企业面板后使用滚动窗口和在线</w:t>
      </w:r>
      <w:r>
        <w:t xml:space="preserve"> e-value </w:t>
      </w:r>
      <w:r>
        <w:rPr>
          <w:rFonts w:hint="eastAsia"/>
        </w:rPr>
        <w:t xml:space="preserve">检验指标进入与退出。第二，针对交易规模、履约、内容和地域定义业务组，采用</w:t>
      </w:r>
      <w:r>
        <w:t xml:space="preserve"> group knockoff </w:t>
      </w:r>
      <w:r>
        <w:rPr>
          <w:rFonts w:hint="eastAsia"/>
        </w:rPr>
        <w:t xml:space="preserve">减轻代理变量分摊。第三，开发适用于连续、计数、比例和二元混合特征的现代</w:t>
      </w:r>
      <w:r>
        <w:t xml:space="preserve"> Deep </w:t>
      </w:r>
      <w:r>
        <w:rPr>
          <w:rFonts w:hint="eastAsia"/>
        </w:rPr>
        <w:t xml:space="preserve">Knockoff，并用交换检验、分类器两样本检验和条件诊断验证生成质量。第四，在更长序列上比较</w:t>
      </w:r>
      <w:r>
        <w:t xml:space="preserve"> TFT、N-BEATS </w:t>
      </w:r>
      <w:r>
        <w:rPr>
          <w:rFonts w:hint="eastAsia"/>
        </w:rPr>
        <w:t xml:space="preserve">与序列树模型。第五，引入实验、工具变量、双重机器学习或因果森林，把“有预测信息”进一步转化为“可干预效应”。</w:t>
      </w:r>
    </w:p>
    <w:bookmarkEnd w:id="91"/>
    <w:bookmarkEnd w:id="92"/>
    <w:bookmarkStart w:id="93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Benjamini Y, Hochberg Y. Controlling the false discovery rate: a practical and powerful approach to multiple testing[J]. Journal of the Royal Statistical Society: Series B, 1995, 57(1): 289-300.</w:t>
      </w:r>
    </w:p>
    <w:p>
      <w:pPr>
        <w:pStyle w:val="BodyText"/>
      </w:pPr>
      <w:r>
        <w:t xml:space="preserve">[2] Barber R F, Candès E J. Controlling the false discovery rate via knockoffs[J]. The Annals of Statistics, 2015, 43(5): 2055-2085.</w:t>
      </w:r>
    </w:p>
    <w:p>
      <w:pPr>
        <w:pStyle w:val="BodyText"/>
      </w:pPr>
      <w:r>
        <w:t xml:space="preserve">[3] Candès E, Fan Y, Janson L, Lv J. Panning for gold: Model-X knockoffs for high-dimensional controlled variable selection[J]. Journal of the Royal Statistical Society: Series B, 2018, 80(3): 551-577.</w:t>
      </w:r>
    </w:p>
    <w:p>
      <w:pPr>
        <w:pStyle w:val="BodyText"/>
      </w:pPr>
      <w:r>
        <w:t xml:space="preserve">[4] Romano Y, Sesia M, Candès E. Deep knockoffs[J]. Journal of the American Statistical Association, 2020, 115(532): 1861-1872.</w:t>
      </w:r>
    </w:p>
    <w:p>
      <w:pPr>
        <w:pStyle w:val="BodyText"/>
      </w:pPr>
      <w:r>
        <w:t xml:space="preserve">[5] Ren Z, Barber R F. Derandomised knockoffs: leveraging e-values for false discovery rate control[J]. Journal of the Royal Statistical Society Series B, 2024, 86(1): 122-154.</w:t>
      </w:r>
    </w:p>
    <w:p>
      <w:pPr>
        <w:pStyle w:val="BodyText"/>
      </w:pPr>
      <w:r>
        <w:t xml:space="preserve">[6] Wang R, Ramdas A. False discovery rate control with e-values[J]. Journal of the Royal Statistical Society Series B, 2022, 84(3): 822-852.</w:t>
      </w:r>
    </w:p>
    <w:p>
      <w:pPr>
        <w:pStyle w:val="BodyText"/>
      </w:pPr>
      <w:r>
        <w:t xml:space="preserve">[7] Tibshirani R. Regression shrinkage and selection via the lasso[J]. Journal of the Royal Statistical Society: Series B, 1996, 58(1): 267-288.</w:t>
      </w:r>
    </w:p>
    <w:p>
      <w:pPr>
        <w:pStyle w:val="BodyText"/>
      </w:pPr>
      <w:r>
        <w:t xml:space="preserve">[8] Zou H, Hastie T. Regularization and variable selection via the elastic net[J]. Journal of the Royal Statistical Society: Series B, 2005, 67(2): 301-320.</w:t>
      </w:r>
    </w:p>
    <w:p>
      <w:pPr>
        <w:pStyle w:val="BodyText"/>
      </w:pPr>
      <w:r>
        <w:t xml:space="preserve">[9] Ledoit O, Wolf M. A well-conditioned estimator for large-dimensional covariance matrices[J]. Journal of Multivariate Analysis, 2004, 88(2): 365-411.</w:t>
      </w:r>
    </w:p>
    <w:p>
      <w:pPr>
        <w:pStyle w:val="BodyText"/>
      </w:pPr>
      <w:r>
        <w:t xml:space="preserve">[10] Spector A, Janson L. Powerful knockoffs via minimizing reconstructability[J]. The Annals of Statistics, 2022, 50(1): 252-276.</w:t>
      </w:r>
    </w:p>
    <w:p>
      <w:pPr>
        <w:pStyle w:val="BodyText"/>
      </w:pPr>
      <w:r>
        <w:t xml:space="preserve">[11] Breiman L. Random forests[J]. Machine Learning, 2001, 45: 5-32.</w:t>
      </w:r>
    </w:p>
    <w:p>
      <w:pPr>
        <w:pStyle w:val="BodyText"/>
      </w:pPr>
      <w:r>
        <w:t xml:space="preserve">[12] Friedman J H. Greedy function approximation: a gradient boosting machine[J]. The Annals of Statistics, 2001, 29(5): 1189-1232.</w:t>
      </w:r>
    </w:p>
    <w:p>
      <w:pPr>
        <w:pStyle w:val="BodyText"/>
      </w:pPr>
      <w:r>
        <w:t xml:space="preserve">[13] Chen T, Guestrin C. XGBoost: a scalable tree boosting system[C]//Proceedings of the 22nd ACM SIGKDD International Conference on Knowledge Discovery and Data Mining. 2016: 785-794.</w:t>
      </w:r>
    </w:p>
    <w:p>
      <w:pPr>
        <w:pStyle w:val="BodyText"/>
      </w:pPr>
      <w:r>
        <w:t xml:space="preserve">[14] Lundberg S M, Lee S I. A unified approach to interpreting model predictions[C]//Advances in Neural Information Processing Systems. 2017, 30.</w:t>
      </w:r>
    </w:p>
    <w:p>
      <w:pPr>
        <w:pStyle w:val="BodyText"/>
      </w:pPr>
      <w:r>
        <w:t xml:space="preserve">[15] Lim B, Arık S Ö, Loeff N, Pfister T. Temporal fusion transformers for interpretable multi-horizon time series forecasting[J]. International Journal of Forecasting, 2021, 37(4): 1748-1764.</w:t>
      </w:r>
    </w:p>
    <w:p>
      <w:pPr>
        <w:pStyle w:val="BodyText"/>
      </w:pPr>
      <w:r>
        <w:t xml:space="preserve">[16] Hastie T, Tibshirani R, Friedman J. The elements of statistical learning[M]. 2nd ed. New York: Springer, 2009.</w:t>
      </w:r>
    </w:p>
    <w:p>
      <w:pPr>
        <w:pStyle w:val="BodyText"/>
      </w:pPr>
      <w:r>
        <w:t xml:space="preserve">[17] Wooldridge J M. Econometric analysis of cross section and panel data[M]. 2nd ed. Cambridge, MA: MIT Press, 2010.</w:t>
      </w:r>
    </w:p>
    <w:p>
      <w:pPr>
        <w:pStyle w:val="BodyText"/>
      </w:pPr>
      <w:r>
        <w:t xml:space="preserve">[18] Arellano M. Computing robust standard errors for within-groups estimators[J]. Oxford Bulletin of Economics and Statistics, 1987, 49(4): 431-434.</w:t>
      </w:r>
    </w:p>
    <w:p>
      <w:pPr>
        <w:pStyle w:val="BodyText"/>
      </w:pPr>
      <w:r>
        <w:t xml:space="preserve">[19] Varian H R. Big data: new tricks for econometrics[J]. Journal of Economic Perspectives, 2014, 28(2): 3-28.</w:t>
      </w:r>
    </w:p>
    <w:p>
      <w:pPr>
        <w:pStyle w:val="BodyText"/>
      </w:pPr>
      <w:r>
        <w:t xml:space="preserve">[20] Mullainathan S, Spiess J. Machine learning: an applied econometric approach[J]. Journal of Economic Perspectives, 2017, 31(2): 87-106.</w:t>
      </w:r>
    </w:p>
    <w:p>
      <w:pPr>
        <w:pStyle w:val="BodyText"/>
      </w:pPr>
      <w:r>
        <w:t xml:space="preserve">[21] Molnar C. Interpretable machine learning[M/OL]. 2nd ed. 2022. https://christophm.github.io/interpretable-ml-book/.</w:t>
      </w:r>
    </w:p>
    <w:p>
      <w:pPr>
        <w:pStyle w:val="BodyText"/>
      </w:pPr>
      <w:r>
        <w:t xml:space="preserve">[22] Pedregosa F, Varoquaux G, Gramfort A, et al. Scikit-learn: machine learning in Python[J]. Journal of Machine Learning Research, 2011, 12: 2825-2830.</w:t>
      </w:r>
    </w:p>
    <w:p>
      <w:pPr>
        <w:pStyle w:val="BodyText"/>
      </w:pPr>
      <w:r>
        <w:t xml:space="preserve">[23] McKinney W. Data structures for statistical computing in Python[C]//Proceedings of the 9th Python in Science Conference. 2010: 56-61.</w:t>
      </w:r>
    </w:p>
    <w:p>
      <w:pPr>
        <w:pStyle w:val="BodyText"/>
      </w:pPr>
      <w:r>
        <w:t xml:space="preserve">[24] Harris C R, Millman K J, van der Walt S J, et al. Array programming with NumPy[J]. Nature, 2020, 585: 357-362.</w:t>
      </w:r>
    </w:p>
    <w:p>
      <w:pPr>
        <w:pStyle w:val="BodyText"/>
      </w:pPr>
      <w:r>
        <w:t xml:space="preserve">[25] Virtanen P, Gommers R, Oliphant T E, et al. SciPy 1.0: fundamental algorithms for scientific computing in Python[J]. Nature Methods, 2020, 17: 261-272.</w:t>
      </w:r>
    </w:p>
    <w:p>
      <w:pPr>
        <w:pStyle w:val="BodyText"/>
      </w:pPr>
      <w:r>
        <w:t xml:space="preserve">[26] Seabold S, Perktold J. Statsmodels: econometric and statistical modeling with Python[C]//Proceedings of the 9th Python in Science Conference. 2010: 92-96.</w:t>
      </w:r>
    </w:p>
    <w:p>
      <w:pPr>
        <w:pStyle w:val="BodyText"/>
      </w:pPr>
      <w:r>
        <w:t xml:space="preserve">[27] Olist. Brazilian E-Commerce Public Dataset by Olist[DB/OL]. Kaggle, 2018. https://www.kaggle.com/datasets/olistbr/brazilian-ecommerce.</w:t>
      </w:r>
    </w:p>
    <w:p>
      <w:pPr>
        <w:pStyle w:val="BodyText"/>
      </w:pPr>
      <w:r>
        <w:t xml:space="preserve">[28] Olist. Marketing Funnel by Olist[DB/OL]. Kaggle, 2018. https://www.kaggle.com/datasets/olistbr/marketing-funnel-olist.</w:t>
      </w:r>
    </w:p>
    <w:p>
      <w:pPr>
        <w:pStyle w:val="BodyText"/>
      </w:pPr>
      <w:r>
        <w:t xml:space="preserve">[29] Little R J A, Rubin D B. Statistical analysis with missing data[M]. 3rd ed. Hoboken: Wiley, 2019.</w:t>
      </w:r>
    </w:p>
    <w:p>
      <w:pPr>
        <w:pStyle w:val="BodyText"/>
      </w:pPr>
      <w:r>
        <w:t xml:space="preserve">[30] Hyndman R J, Athanasopoulos G. Forecasting: principles and practice[M/OL]. 3rd ed. Melbourne: OTexts, 2021.</w:t>
      </w:r>
    </w:p>
    <w:p>
      <w:pPr>
        <w:pStyle w:val="BodyText"/>
      </w:pPr>
      <w:r>
        <w:t xml:space="preserve">[31] Meinshausen N, Bühlmann P. Stability selection[J]. Journal of the Royal Statistical Society: Series B, 2010, 72(4): 417-473.</w:t>
      </w:r>
    </w:p>
    <w:p>
      <w:pPr>
        <w:pStyle w:val="BodyText"/>
      </w:pPr>
      <w:r>
        <w:t xml:space="preserve">[32] Vovk V, Wang R. E-values: calibration, combination and applications[J]. The Annals of Statistics, 2021, 49(3): 1736-1754.</w:t>
      </w:r>
    </w:p>
    <w:bookmarkEnd w:id="93"/>
    <w:bookmarkStart w:id="94" w:name="附录a-全部变量描述统计"/>
    <w:p>
      <w:pPr>
        <w:pStyle w:val="Heading1"/>
      </w:pPr>
      <w:r>
        <w:rPr>
          <w:rFonts w:hint="eastAsia"/>
        </w:rPr>
        <w:t xml:space="preserve">附录A</w:t>
      </w:r>
      <w:r>
        <w:t xml:space="preserve"> </w:t>
      </w:r>
      <w:r>
        <w:rPr>
          <w:rFonts w:hint="eastAsia"/>
        </w:rPr>
        <w:t xml:space="preserve">全部变量描述统计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变量名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中文含义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缺失率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均值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标准差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中位数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Spearman相关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avg_price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平均商品价格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158.080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258.195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90.256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0.201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avg_freight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平均运费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22.586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18.367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17.696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0.094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avg_product_weight_g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平均商品重量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2,534.012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4,295.328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900.000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0.116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avg_product_length_cm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31.298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16.551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26.000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0.068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avg_product_height_cm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平均商品高度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17.638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13.436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14.250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avg_product_width_cm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平均商品宽度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23.293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11.277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avg_product_photos_qty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平均商品图片数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14459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1.49%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2.280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1.592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avg_product_name_length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平均商品标题长度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14459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1.49%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47.307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9.602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49.094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avg_product_description_length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平均商品描述长度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14459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1.49%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841.506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631.332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670.500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avg_payment_installments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平均支付分期期数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3.126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2.282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0.170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avg_payment_sequential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平均支付序列数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0.227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credit_card_ratio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信用卡支付占比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0.857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boleto_ratio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Boleto支付占比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0.164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voucher_ratio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代金券支付占比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0.221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debit_card_ratio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借记卡支付占比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0.170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avg_review_score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平均评价得分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0.16%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4.162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0.960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4.400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-0.121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avg_delivery_days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12.748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8.174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11.262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0.074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avg_approval_days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平均下单至审核天数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0.424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0.172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avg_ship_days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平均审核至承运天数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0.52%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3.015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3.431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-0.018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avg_estimate_gap_days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平均预计提前送达天数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0.02%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11.982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9.114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12.076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item_count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成交件数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7.000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14.798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3.000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order_count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成交订单数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6.206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12.948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category_count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活跃品类数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1.480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1.114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0.331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unique_customer_count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独立顾客数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6.173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12.850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buyer_state_diversity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买家州数量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2.959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2.747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0.551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dominant_customer_state_share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第一大买家州占比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-0.443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interstate_ratio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跨州交易占比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0.674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0.750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-0.081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avg_distance_km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平均卖家-买家距离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0.41%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626.901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460.658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534.101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0.088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seller_state_frequency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卖家所在州频率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0.393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0.597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marketing_origin_frequency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营销来源频率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-0.040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has_marketing_deal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hint="eastAsia" w:ascii="Times New Roman" w:hAnsi="Times New Roman" w:eastAsia="宋体"/>
                <w:sz w:val="17"/>
              </w:rPr>
              <w:t xml:space="preserve">是否匹配营销成交线索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14677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0.224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0.000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 xml:space="preserve">-0.042</w:t>
            </w:r>
          </w:p>
        </w:tc>
      </w:tr>
    </w:tbl>
    <w:bookmarkEnd w:id="94"/>
    <w:bookmarkStart w:id="95" w:name="附录b-可复现环境与运行顺序"/>
    <w:p>
      <w:pPr>
        <w:pStyle w:val="Heading1"/>
      </w:pPr>
      <w:r>
        <w:rPr>
          <w:rFonts w:hint="eastAsia"/>
        </w:rPr>
        <w:t xml:space="preserve">附录B</w:t>
      </w:r>
      <w:r>
        <w:t xml:space="preserve"> </w:t>
      </w:r>
      <w:r>
        <w:rPr>
          <w:rFonts w:hint="eastAsia"/>
        </w:rPr>
        <w:t xml:space="preserve">可复现环境与运行顺序</w:t>
      </w:r>
    </w:p>
    <w:p>
      <w:pPr>
        <w:pStyle w:val="FirstParagraph"/>
      </w:pPr>
      <w:r>
        <w:rPr>
          <w:rFonts w:hint="eastAsia"/>
        </w:rPr>
        <w:t xml:space="preserve">本研究固定随机种子为</w:t>
      </w:r>
      <w:r>
        <w:t xml:space="preserve"> </w:t>
      </w:r>
      <w:r>
        <w:rPr>
          <w:rFonts w:hint="eastAsia"/>
        </w:rPr>
        <w:t xml:space="preserve">20260823。主要软件版本为</w:t>
      </w:r>
      <w:r>
        <w:t xml:space="preserve"> Python 3.9.6、NumPy 2.0.2、pandas 2.3.3、SciPy 1.13.1、scikit-learn 1.6.1、statsmodels 0.14.6 </w:t>
      </w:r>
      <w:r>
        <w:rPr>
          <w:rFonts w:hint="eastAsia"/>
        </w:rPr>
        <w:t xml:space="preserve">和</w:t>
      </w:r>
      <w:r>
        <w:t xml:space="preserve"> XGBoost </w:t>
      </w:r>
      <w:r>
        <w:rPr>
          <w:rFonts w:hint="eastAsia"/>
        </w:rPr>
        <w:t xml:space="preserve">2.1.4。处理后面板</w:t>
      </w:r>
      <w:r>
        <w:t xml:space="preserve"> SHA-256 </w:t>
      </w:r>
      <w:r>
        <w:rPr>
          <w:rFonts w:hint="eastAsia"/>
        </w:rPr>
        <w:t xml:space="preserve">为：</w:t>
      </w:r>
    </w:p>
    <w:p>
      <w:pPr>
        <w:pStyle w:val="BodyText"/>
      </w:pPr>
      <w:r>
        <w:rPr>
          <w:rStyle w:val="VerbatimChar"/>
        </w:rPr>
        <w:t xml:space="preserve">7212bf462a8b23ba6455bed5fe7354481b43d3e3a0f633a13ced1a97c3046a1e</w:t>
      </w:r>
    </w:p>
    <w:p>
      <w:pPr>
        <w:pStyle w:val="BodyText"/>
      </w:pPr>
      <w:r>
        <w:rPr>
          <w:rFonts w:hint="eastAsia"/>
        </w:rPr>
        <w:t xml:space="preserve">在项目根目录依次执行：</w:t>
      </w:r>
    </w:p>
    <w:p>
      <w:pPr>
        <w:pStyle w:val="SourceCode"/>
      </w:pPr>
      <w:r>
        <w:rPr>
          <w:rStyle w:val="ExtensionTok"/>
        </w:rPr>
        <w:t xml:space="preserve">论文/v1/.venv/bin/python</w:t>
      </w:r>
      <w:r>
        <w:rPr>
          <w:rStyle w:val="NormalTok"/>
        </w:rPr>
        <w:t xml:space="preserve"> 论文/v1/code/build_panel.py</w:t>
      </w:r>
      <w:r>
        <w:br/>
      </w:r>
      <w:r>
        <w:rPr>
          <w:rStyle w:val="ExtensionTok"/>
        </w:rPr>
        <w:t xml:space="preserve">论文/v1/.venv/bin/python</w:t>
      </w:r>
      <w:r>
        <w:rPr>
          <w:rStyle w:val="NormalTok"/>
        </w:rPr>
        <w:t xml:space="preserve"> 论文/v1/code/run_analysis.py</w:t>
      </w:r>
      <w:r>
        <w:br/>
      </w:r>
      <w:r>
        <w:rPr>
          <w:rStyle w:val="ExtensionTok"/>
        </w:rPr>
        <w:t xml:space="preserve">论文/v1/.venv/bin/python</w:t>
      </w:r>
      <w:r>
        <w:rPr>
          <w:rStyle w:val="NormalTok"/>
        </w:rPr>
        <w:t xml:space="preserve"> 论文/v1/code/generate_thesis.py</w:t>
      </w:r>
    </w:p>
    <w:p>
      <w:pPr>
        <w:pStyle w:val="FirstParagraph"/>
      </w:pPr>
      <w:r>
        <w:rPr>
          <w:rFonts w:hint="eastAsia"/>
        </w:rPr>
        <w:t xml:space="preserve">第一条命令读取全量原始</w:t>
      </w:r>
      <w:r>
        <w:t xml:space="preserve"> </w:t>
      </w:r>
      <w:r>
        <w:rPr>
          <w:rFonts w:hint="eastAsia"/>
        </w:rPr>
        <w:t xml:space="preserve">CSV、构造面板并完成</w:t>
      </w:r>
      <w:r>
        <w:t xml:space="preserve"> GMV </w:t>
      </w:r>
      <w:r>
        <w:rPr>
          <w:rFonts w:hint="eastAsia"/>
        </w:rPr>
        <w:t xml:space="preserve">对账；第二条命令运行全部</w:t>
      </w:r>
      <w:r>
        <w:t xml:space="preserve"> Knockoff </w:t>
      </w:r>
      <w:r>
        <w:rPr>
          <w:rFonts w:hint="eastAsia"/>
        </w:rPr>
        <w:t xml:space="preserve">情景、预测、SHAP、固定效应、模拟和图表；第三条命令从机器可读结果生成</w:t>
      </w:r>
      <w:r>
        <w:t xml:space="preserve"> Markdown、DOCX、HTML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PDF。每次</w:t>
      </w:r>
      <w:r>
        <w:t xml:space="preserve"> Knockoff </w:t>
      </w:r>
      <w:r>
        <w:rPr>
          <w:rFonts w:hint="eastAsia"/>
        </w:rPr>
        <w:t xml:space="preserve">的</w:t>
      </w:r>
      <w:r>
        <w:t xml:space="preserve"> W </w:t>
      </w:r>
      <w:r>
        <w:rPr>
          <w:rFonts w:hint="eastAsia"/>
        </w:rPr>
        <w:t xml:space="preserve">统计量保存在</w:t>
      </w:r>
      <w:r>
        <w:t xml:space="preserve"> </w:t>
      </w:r>
      <w:r>
        <w:rPr>
          <w:rStyle w:val="VerbatimChar"/>
        </w:rPr>
        <w:t xml:space="preserve">results/knockoff_runs</w:t>
      </w:r>
      <w:r>
        <w:rPr>
          <w:rFonts w:hint="eastAsia"/>
        </w:rPr>
        <w:t xml:space="preserve">，聚合结果保存在</w:t>
      </w:r>
      <w:r>
        <w:t xml:space="preserve"> </w:t>
      </w:r>
      <w:r>
        <w:rPr>
          <w:rStyle w:val="VerbatimChar"/>
        </w:rPr>
        <w:t xml:space="preserve">results</w:t>
      </w:r>
      <w:r>
        <w:rPr>
          <w:rFonts w:hint="eastAsia"/>
        </w:rPr>
        <w:t xml:space="preserve">，运行日志保存在</w:t>
      </w:r>
      <w:r>
        <w:t xml:space="preserve"> </w:t>
      </w:r>
      <w:r>
        <w:rPr>
          <w:rStyle w:val="VerbatimChar"/>
        </w:rPr>
        <w:t xml:space="preserve">logs</w:t>
      </w:r>
      <w:r>
        <w:t xml:space="preserve">。</w:t>
      </w:r>
    </w:p>
    <w:bookmarkEnd w:id="95"/>
    <w:bookmarkStart w:id="96" w:name="附录c-核心算法伪代码"/>
    <w:p>
      <w:pPr>
        <w:pStyle w:val="Heading1"/>
      </w:pPr>
      <w:r>
        <w:rPr>
          <w:rFonts w:hint="eastAsia"/>
        </w:rPr>
        <w:t xml:space="preserve">附录C</w:t>
      </w:r>
      <w:r>
        <w:t xml:space="preserve"> </w:t>
      </w:r>
      <w:r>
        <w:rPr>
          <w:rFonts w:hint="eastAsia"/>
        </w:rPr>
        <w:t xml:space="preserve">核心算法伪代码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输入：卖家-月特征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X，次月对数</w:t>
      </w:r>
      <w:r>
        <w:rPr>
          <w:rStyle w:val="VerbatimChar"/>
        </w:rPr>
        <w:t xml:space="preserve"> GMV </w:t>
      </w:r>
      <w:r>
        <w:rPr>
          <w:rStyle w:val="VerbatimChar"/>
          <w:rFonts w:hint="eastAsia"/>
        </w:rPr>
        <w:t xml:space="preserve">y，最终水平</w:t>
      </w:r>
      <w:r>
        <w:rPr>
          <w:rStyle w:val="VerbatimChar"/>
        </w:rPr>
        <w:t xml:space="preserve"> alpha_eBH</w:t>
      </w:r>
      <w:r>
        <w:br/>
      </w:r>
      <w:r>
        <w:rPr>
          <w:rStyle w:val="VerbatimChar"/>
          <w:rFonts w:hint="eastAsia"/>
        </w:rPr>
        <w:t xml:space="preserve">设置：alpha_kn</w:t>
      </w:r>
      <w:r>
        <w:rPr>
          <w:rStyle w:val="VerbatimChar"/>
        </w:rPr>
        <w:t xml:space="preserve"> = alpha_eBH / </w:t>
      </w:r>
      <w:r>
        <w:rPr>
          <w:rStyle w:val="VerbatimChar"/>
          <w:rFonts w:hint="eastAsia"/>
        </w:rPr>
        <w:t xml:space="preserve">2，重复次数</w:t>
      </w:r>
      <w:r>
        <w:rPr>
          <w:rStyle w:val="VerbatimChar"/>
        </w:rPr>
        <w:t xml:space="preserve"> M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缩尾、插补、偏态变换并执行随机化秩高斯映射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Ledoit-Wolf </w:t>
      </w:r>
      <w:r>
        <w:rPr>
          <w:rStyle w:val="VerbatimChar"/>
          <w:rFonts w:hint="eastAsia"/>
        </w:rPr>
        <w:t xml:space="preserve">估计协方差，以</w:t>
      </w:r>
      <w:r>
        <w:rPr>
          <w:rStyle w:val="VerbatimChar"/>
        </w:rPr>
        <w:t xml:space="preserve"> MVR </w:t>
      </w:r>
      <w:r>
        <w:rPr>
          <w:rStyle w:val="VerbatimChar"/>
          <w:rFonts w:hint="eastAsia"/>
        </w:rPr>
        <w:t xml:space="preserve">构造</w:t>
      </w:r>
      <w:r>
        <w:rPr>
          <w:rStyle w:val="VerbatimChar"/>
        </w:rPr>
        <w:t xml:space="preserve"> Knockoff </w:t>
      </w:r>
      <w:r>
        <w:rPr>
          <w:rStyle w:val="VerbatimChar"/>
          <w:rFonts w:hint="eastAsia"/>
        </w:rPr>
        <w:t xml:space="preserve">采样器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m = </w:t>
      </w:r>
      <w:r>
        <w:rPr>
          <w:rStyle w:val="VerbatimChar"/>
          <w:rFonts w:hint="eastAsia"/>
        </w:rPr>
        <w:t xml:space="preserve">1,...,M：</w:t>
      </w:r>
      <w:r>
        <w:br/>
      </w:r>
      <w:r>
        <w:rPr>
          <w:rStyle w:val="VerbatimChar"/>
        </w:rPr>
        <w:t xml:space="preserve">   a. </w:t>
      </w:r>
      <w:r>
        <w:rPr>
          <w:rStyle w:val="VerbatimChar"/>
          <w:rFonts w:hint="eastAsia"/>
        </w:rPr>
        <w:t xml:space="preserve">重新生成</w:t>
      </w:r>
      <w:r>
        <w:rPr>
          <w:rStyle w:val="VerbatimChar"/>
        </w:rPr>
        <w:t xml:space="preserve"> X_tilde</w:t>
      </w:r>
      <w:r>
        <w:br/>
      </w:r>
      <w:r>
        <w:rPr>
          <w:rStyle w:val="VerbatimChar"/>
        </w:rPr>
        <w:t xml:space="preserve">   b.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[X, X_tilde] </w:t>
      </w:r>
      <w:r>
        <w:rPr>
          <w:rStyle w:val="VerbatimChar"/>
          <w:rFonts w:hint="eastAsia"/>
        </w:rPr>
        <w:t xml:space="preserve">上拟合</w:t>
      </w:r>
      <w:r>
        <w:rPr>
          <w:rStyle w:val="VerbatimChar"/>
        </w:rPr>
        <w:t xml:space="preserve"> Lasso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XGBoost</w:t>
      </w:r>
      <w:r>
        <w:br/>
      </w:r>
      <w:r>
        <w:rPr>
          <w:rStyle w:val="VerbatimChar"/>
        </w:rPr>
        <w:t xml:space="preserve">   c. </w:t>
      </w:r>
      <w:r>
        <w:rPr>
          <w:rStyle w:val="VerbatimChar"/>
          <w:rFonts w:hint="eastAsia"/>
        </w:rPr>
        <w:t xml:space="preserve">计算每对变量的反对称统计量</w:t>
      </w:r>
      <w:r>
        <w:rPr>
          <w:rStyle w:val="VerbatimChar"/>
        </w:rPr>
        <w:t xml:space="preserve"> W</w:t>
      </w:r>
      <w:r>
        <w:br/>
      </w:r>
      <w:r>
        <w:rPr>
          <w:rStyle w:val="VerbatimChar"/>
        </w:rPr>
        <w:t xml:space="preserve">   d. </w:t>
      </w:r>
      <w:r>
        <w:rPr>
          <w:rStyle w:val="VerbatimChar"/>
          <w:rFonts w:hint="eastAsia"/>
        </w:rPr>
        <w:t xml:space="preserve">以</w:t>
      </w:r>
      <w:r>
        <w:rPr>
          <w:rStyle w:val="VerbatimChar"/>
        </w:rPr>
        <w:t xml:space="preserve"> alpha_kn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Knockoff+ </w:t>
      </w:r>
      <w:r>
        <w:rPr>
          <w:rStyle w:val="VerbatimChar"/>
          <w:rFonts w:hint="eastAsia"/>
        </w:rPr>
        <w:t xml:space="preserve">阈值</w:t>
      </w:r>
      <w:r>
        <w:br/>
      </w:r>
      <w:r>
        <w:rPr>
          <w:rStyle w:val="VerbatimChar"/>
        </w:rPr>
        <w:t xml:space="preserve">   e. </w:t>
      </w:r>
      <w:r>
        <w:rPr>
          <w:rStyle w:val="VerbatimChar"/>
          <w:rFonts w:hint="eastAsia"/>
        </w:rPr>
        <w:t xml:space="preserve">把入选结果转换为</w:t>
      </w:r>
      <w:r>
        <w:rPr>
          <w:rStyle w:val="VerbatimChar"/>
        </w:rPr>
        <w:t xml:space="preserve"> e-value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对每个变量平均</w:t>
      </w:r>
      <w:r>
        <w:rPr>
          <w:rStyle w:val="VerbatimChar"/>
        </w:rPr>
        <w:t xml:space="preserve"> M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e-value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alpha_eBH </w:t>
      </w:r>
      <w:r>
        <w:rPr>
          <w:rStyle w:val="VerbatimChar"/>
          <w:rFonts w:hint="eastAsia"/>
        </w:rPr>
        <w:t xml:space="preserve">下实施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e-BH，输出严格集合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同时输出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W、单轮入选频率、生成诊断和随机种子</w:t>
      </w:r>
    </w:p>
    <w:bookmarkEnd w:id="96"/>
    <w:bookmarkStart w:id="97" w:name="附录d-v1提交前检查清单"/>
    <w:p>
      <w:pPr>
        <w:pStyle w:val="Heading1"/>
      </w:pPr>
      <w:r>
        <w:rPr>
          <w:rFonts w:hint="eastAsia"/>
        </w:rPr>
        <w:t xml:space="preserve">附录D</w:t>
      </w:r>
      <w:r>
        <w:t xml:space="preserve"> </w:t>
      </w:r>
      <w:r>
        <w:rPr>
          <w:rFonts w:hint="eastAsia"/>
        </w:rPr>
        <w:t xml:space="preserve">v1提交前检查清单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将封面的学校、学院、专业、姓名、学号和导师替换为真实信息。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按学校最新模板补充原创性声明、授权书、分类号、密级和答辩日期。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由作者逐项核对参考文献原文、DOI、页码和学校要求的</w:t>
      </w:r>
      <w:r>
        <w:t xml:space="preserve"> GB/T 7714 </w:t>
      </w:r>
      <w:r>
        <w:rPr>
          <w:rFonts w:hint="eastAsia"/>
        </w:rPr>
        <w:t xml:space="preserve">格式。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根据学校规定披露</w:t>
      </w:r>
      <w:r>
        <w:t xml:space="preserve"> AI </w:t>
      </w:r>
      <w:r>
        <w:rPr>
          <w:rFonts w:hint="eastAsia"/>
        </w:rPr>
        <w:t xml:space="preserve">辅助范围，并由作者完成最终学术责任确认。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确认盲审版删除姓名、导师、致谢、项目来源和其他身份信息。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Word </w:t>
      </w:r>
      <w:r>
        <w:rPr>
          <w:rFonts w:hint="eastAsia"/>
        </w:rPr>
        <w:t xml:space="preserve">中更新目录、公式编号、图表题注和交叉引用域。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由导师确认标题、FDR</w:t>
      </w:r>
      <w:r>
        <w:t xml:space="preserve"> </w:t>
      </w:r>
      <w:r>
        <w:rPr>
          <w:rFonts w:hint="eastAsia"/>
        </w:rPr>
        <w:t xml:space="preserve">水平、预测而非因果的表述及业务建议边界。</w:t>
      </w:r>
    </w:p>
    <w:bookmarkEnd w:id="97"/>
    <w:sectPr w:rsidR="00FC693F" w:rsidRPr="0006063C" w:rsidSect="00034616">
      <w:footerReference w:type="default" r:id="rId9"/>
      <w:pgSz w:h="16838" w:w="11906"/>
      <w:pgMar w:bottom="1417" w:footer="850" w:gutter="0" w:header="850" w:left="1701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line="360" w:lineRule="auto"/>
      <w:ind w:firstLine="480"/>
    </w:pPr>
    <w:rPr>
      <w:rFonts w:ascii="Times New Roman" w:eastAsia="宋体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240"/>
      <w:ind w:firstLine="0"/>
      <w:jc w:val="center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ind w:firstLine="0"/>
      <w:jc w:val="left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ind w:firstLine="0"/>
      <w:jc w:val="left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Times New Roman" w:asciiTheme="majorHAnsi" w:cstheme="majorBidi" w:eastAsia="黑体" w:eastAsiaTheme="majorEastAsia" w:hAnsi="Times New Roman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Theme="majorHAnsi" w:cstheme="majorBidi" w:eastAsia="黑体" w:eastAsiaTheme="majorEastAsia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eastAsia="宋体"/>
      <w:b/>
      <w:bCs/>
      <w:color w:themeColor="accent1" w:val="4F81BD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Author" w:type="paragraph">
    <w:name w:val="Author"/>
    <w:pPr>
      <w:ind w:firstLine="0"/>
      <w:jc w:val="center"/>
    </w:pPr>
    <w:rPr>
      <w:rFonts w:ascii="Times New Roman" w:eastAsia="宋体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55" Type="http://schemas.openxmlformats.org/officeDocument/2006/relationships/image" Target="media/rId55.png"/><Relationship Id="rId58" Type="http://schemas.openxmlformats.org/officeDocument/2006/relationships/image" Target="media/rId58.png"/><Relationship Id="rId64" Type="http://schemas.openxmlformats.org/officeDocument/2006/relationships/image" Target="media/rId64.png"/><Relationship Id="rId71" Type="http://schemas.openxmlformats.org/officeDocument/2006/relationships/image" Target="media/rId71.png"/><Relationship Id="rId67" Type="http://schemas.openxmlformats.org/officeDocument/2006/relationships/image" Target="media/rId67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面向电商GMV监控的可控错误发现维度选择研究（v1）</dc:title>
  <dc:creator/>
  <dc:language>zh-CN</dc:language>
  <cp:keywords/>
  <dcterms:created xsi:type="dcterms:W3CDTF">2026-08-23T07:29:23Z</dcterms:created>
  <dcterms:modified xsi:type="dcterms:W3CDTF">2026-08-23T07:29:23Z</dcterms:modified>
  <dc:subject>Olist；Model-X Knockoff；e-value；可解释机器学习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二〇二六年八月</vt:lpwstr>
  </property>
  <property fmtid="{D5CDD505-2E9C-101B-9397-08002B2CF9AE}" pid="3" name="subtitle">
    <vt:lpwstr>基于Olist卖家月度面板的去随机化Model-X Knockoff与可解释机器学习（v1）</vt:lpwstr>
  </property>
</Properties>
</file>